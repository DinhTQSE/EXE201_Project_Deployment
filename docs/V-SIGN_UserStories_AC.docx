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376"/>
          <w:sz w:val="64"/>
        </w:rPr>
        <w:t>V-SIGN</w:t>
      </w:r>
    </w:p>
    <w:p>
      <w:pPr>
        <w:jc w:val="center"/>
      </w:pPr>
      <w:r>
        <w:rPr>
          <w:color w:val="444444"/>
          <w:sz w:val="36"/>
        </w:rPr>
        <w:t>User Stories &amp; Acceptance Criteria</w:t>
      </w:r>
    </w:p>
    <w:p>
      <w:pPr>
        <w:jc w:val="center"/>
      </w:pPr>
      <w:r>
        <w:rPr>
          <w:i/>
          <w:color w:val="888888"/>
          <w:sz w:val="22"/>
        </w:rPr>
        <w:t>75 User Stories | 249 Acceptance Criteria | 7 Epics</w:t>
        <w:br/>
        <w:t>EXE201 Project — May 2026</w:t>
      </w:r>
    </w:p>
    <w:p>
      <w:r>
        <w:br w:type="page"/>
      </w:r>
    </w:p>
    <w:p>
      <w:pPr>
        <w:pStyle w:val="Heading1"/>
      </w:pPr>
      <w:r>
        <w:t>V-SIGN — User Stories &amp; Acceptance Criteria (Part 1/2)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Epic 1: Authentication | Epic 2: Learning | Epic 3: Assessment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1: Authentication &amp; Profile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US-01 — Đăng ký tài khoản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register with email &amp; password, so that I can create an account and start learning.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a valid unique email and password ≥ 8 characters → account is created, JWT token returned, user redirected to home.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an already-registered email → system returns error "Email này đã được sử dụng."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password &lt; 8 characters or missing uppercase/number → inline validation error shown before submission.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invalid email format → form cannot be submitted, error shown under email field.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US-02 — Đăng nhập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log in with email &amp; password, so that I can access my personal learning data.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correct email and password → JWT token issued, user redirected to dashboard.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wrong password (≤ 4 attempts) → error "Sai mật khẩu", attempt counter shown.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non-existent email → error "Tài khoản không tồn tại."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account is deactivated → error "Tài khoản đã bị khóa. Liên hệ hỗ trợ."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US-03 — Đăng nhập Google OAuth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log in via Google OAuth, so that I can sign in quickly without a password.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user clicks "Đăng nhập với Google" → redirected to Google consent screen.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successful Google auth → account auto-created if first time, JWT returned, redirected to dashboard.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user cancels Google consent → returned to login page, no account created.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Google account email already registered manually → accounts merged, login succeeds.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US-04 — Xem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my profile page, so that I can see my account info, streak, and XP.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Profile page displays: full name, avatar, account type (Basic/Premium), total XP, current streak, longest streak.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If account is Premium, subscription end date is shown.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Earned badges are displayed in a grid on the profile page.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Page loads within 2 seconds.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US-05 — Chỉnh sửa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update my display name and avatar, so that I can personalize my account.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user updates name and saves → new name reflected immediately across all pages.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user uploads a new avatar (JPG/PNG ≤ 2MB) → image saved to S3, displayed on profile.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file &gt; 2MB → error "Ảnh không được vượt quá 2MB."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empty name field → save button is disabled.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US-06 — Đổi mật khẩu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change my password, so that I can keep my account secure.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correct current password and valid new password → password updated, session remains active.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wrong current password → error "Mật khẩu hiện tại không đúng."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new password same as current → error "Mật khẩu mới phải khác mật khẩu cũ."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new password &lt; 8 characters → validation error shown.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US-07 — Đăng xuất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log out, so that my account is safe on shared devices.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user clicks "Đăng xuất" → JWT token invalidated, redirected to login page.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After logout, navigating to a protected route redirects back to login.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Local storage/session storage is cleared on logout.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US-08 — Quên mật khẩu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request a password reset via email, so that I can recover my account.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registered email submitted → reset email sent within 1 minute with a link valid for 30 minutes.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unregistered email → generic message shown (do not reveal if email exists).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user clicks valid reset link → directed to set-new-password form.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expired reset link → error "Liên kết đã hết hạn. Vui lòng yêu cầu lại."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2: Content Management (Learning)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US-09 — Xem danh sách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all Units listed with thumbnails, so that I understand what topics are available.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All published Units (</w:t>
      </w:r>
      <w:r>
        <w:rPr>
          <w:rFonts w:ascii="Courier New" w:hAnsi="Courier New"/>
          <w:color w:val="C0392B"/>
          <w:sz w:val="18"/>
        </w:rPr>
        <w:t>is_published = TRUE</w:t>
      </w:r>
      <w:r>
        <w:t xml:space="preserve">) are displayed in order by </w:t>
      </w:r>
      <w:r>
        <w:rPr>
          <w:rFonts w:ascii="Courier New" w:hAnsi="Courier New"/>
          <w:color w:val="C0392B"/>
          <w:sz w:val="18"/>
        </w:rPr>
        <w:t>order_index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Each Unit card shows: thumbnail, title, number of chapters.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Unpublished Units are not visible to non-admin users.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Page renders correctly on mobile (responsive layout).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US-10 — Xem Chapter trong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Chapters inside a Unit, so that I can understand the learning structure.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All published Chapters inside the selected Unit are listed in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order.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Each Chapter card shows: title, number of lessons, user's completion progress (%).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Chapters with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and user is Basic → lock icon displayed.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US-11 — Hiển thị khóa Chapter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lock icon on premium Chapters, so that I know which content requires upgrade.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Chapter with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and </w:t>
      </w:r>
      <w:r>
        <w:rPr>
          <w:rFonts w:ascii="Courier New" w:hAnsi="Courier New"/>
          <w:color w:val="C0392B"/>
          <w:sz w:val="18"/>
        </w:rPr>
        <w:t>account_type = BASIC</w:t>
      </w:r>
      <w:r>
        <w:t xml:space="preserve"> → lock icon (🔒) shown on card.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Lock icon is visible before user clicks the chapter (no need to enter first).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Premium User sees no lock icon on any chapter.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First chapter (free chapter) always shows unlocked regardless of account type.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US-12 — Xem danh sách Lesson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Lessons inside a Chapter listed in order, so that I can follow a structured path.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Lessons displayed in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order with title, duration, and completion status badge.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Completed lessons show ✅ badge, in-progress show 🔄, not started show ⭕.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Lessons after a locked lesson are dimmed and unclickable until the previous is completed.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US-13 — Xem video bài học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watch a lesson video hosted on S3, so that I can learn VSL signs at my own pace.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Video loads via presigned S3 URL (not proxied through Spring Boot).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Video player supports: play/pause, seek, volume control, fullscreen.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S3 URL fails to load → placeholder shown: "Video tạm thời không khả dụng."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Video starts from last saved position if user previously watched it partially.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US-14 — Lưu tiến độ tự động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progress saved automatically when I finish a video, so that I don't lose my place.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When video ends (</w:t>
      </w:r>
      <w:r>
        <w:rPr>
          <w:rFonts w:ascii="Courier New" w:hAnsi="Courier New"/>
          <w:color w:val="C0392B"/>
          <w:sz w:val="18"/>
        </w:rPr>
        <w:t>onVideoEnded</w:t>
      </w:r>
      <w:r>
        <w:t xml:space="preserve">) → API called to update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When user pauses/leaves mid-video → </w:t>
      </w:r>
      <w:r>
        <w:rPr>
          <w:rFonts w:ascii="Courier New" w:hAnsi="Courier New"/>
          <w:color w:val="C0392B"/>
          <w:sz w:val="18"/>
        </w:rPr>
        <w:t>completion_pct</w:t>
      </w:r>
      <w:r>
        <w:t xml:space="preserve"> saved, </w:t>
      </w:r>
      <w:r>
        <w:rPr>
          <w:rFonts w:ascii="Courier New" w:hAnsi="Courier New"/>
          <w:color w:val="C0392B"/>
          <w:sz w:val="18"/>
        </w:rPr>
        <w:t>status = IN_PROGRESS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Progress is reflected immediately on the Chapter screen (no page refresh needed).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XP is awarded only once per lesson completion (idempotent).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US-15 — Progress bar theo Chapter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progress bar per Chapter, so that I can track how many lessons I've completed.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Progress bar = (completed lessons / total lessons) × 100%.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Progress bar updates in real time after completing a lesson.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100% completion → chapter card shows a "Hoàn thành" badge.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US-16 — Mở khóa bài học kế tiếp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the next lesson to unlock after completing the current one, so that content is sequential.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lesson N is </w:t>
      </w:r>
      <w:r>
        <w:rPr>
          <w:rFonts w:ascii="Courier New" w:hAnsi="Courier New"/>
          <w:color w:val="C0392B"/>
          <w:sz w:val="18"/>
        </w:rPr>
        <w:t>COMPLETED</w:t>
      </w:r>
      <w:r>
        <w:t xml:space="preserve"> → lesson N+1 becomes clickable immediately.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Given lesson N is </w:t>
      </w:r>
      <w:r>
        <w:rPr>
          <w:rFonts w:ascii="Courier New" w:hAnsi="Courier New"/>
          <w:color w:val="C0392B"/>
          <w:sz w:val="18"/>
        </w:rPr>
        <w:t>IN_PROGRESS</w:t>
      </w:r>
      <w:r>
        <w:t xml:space="preserve"> or </w:t>
      </w:r>
      <w:r>
        <w:rPr>
          <w:rFonts w:ascii="Courier New" w:hAnsi="Courier New"/>
          <w:color w:val="C0392B"/>
          <w:sz w:val="18"/>
        </w:rPr>
        <w:t>NOT_STARTED</w:t>
      </w:r>
      <w:r>
        <w:t xml:space="preserve"> → lesson N+1 is locked (dimmed, not clickable).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First lesson in each Chapter is always unlocked by default.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Lesson unlock does not require page refresh.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US-17 — Redirect Paywall khi click Chapter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be redirected to the upgrade page when clicking a locked Chapter.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Basic User clicking a premium Chapter → Paywall modal/screen appears (not a full page redirect that loses context).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Paywall shows: benefits of Premium, price (49k/tháng), and a CTA button "Nâng cấp ngay".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Clicking "Nâng cấp ngay" navigates to the payment flow (UC-02).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Clicking "Đóng" dismisses the paywall and returns to the Chapter list.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US-18 — Resume bài học dang dở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resume a lesson I didn't finish, so that I don't have to restart from the beginning.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Given </w:t>
      </w:r>
      <w:r>
        <w:rPr>
          <w:rFonts w:ascii="Courier New" w:hAnsi="Courier New"/>
          <w:color w:val="C0392B"/>
          <w:sz w:val="18"/>
        </w:rPr>
        <w:t>completion_pct &gt; 0</w:t>
      </w:r>
      <w:r>
        <w:t xml:space="preserve"> → video player auto-seeks to last saved timestamp on load.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 toast shows: "Tiếp tục từ 02:35" with option to "Xem lại từ đầu."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Given </w:t>
      </w:r>
      <w:r>
        <w:rPr>
          <w:rFonts w:ascii="Courier New" w:hAnsi="Courier New"/>
          <w:color w:val="C0392B"/>
          <w:sz w:val="18"/>
        </w:rPr>
        <w:t>completion_pct = 0</w:t>
      </w:r>
      <w:r>
        <w:t xml:space="preserve"> → video starts from the beginning.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3: Assessment</w:t>
      </w:r>
    </w:p>
    <w:p>
      <w:pPr>
        <w:pStyle w:val="Heading3"/>
      </w:pPr>
      <w:r>
        <w:t>3A — MCQ Quiz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US-19 — Làm Quiz MCQ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take a multiple-choice quiz after a lesson, so that I can test my understanding.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Quiz displays questions one at a time with 4 answer options (A/B/C/D).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User can change answer before submitting.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Submit button only enabled when all questions have a selected answer.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Given Basic User on a premium lesson's quiz → blocked by Paywall.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US-20 — Xem điểm sau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score immediately after submitting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After submission → score displayed as: "X/N câu đúng — Y điểm."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If </w:t>
      </w:r>
      <w:r>
        <w:rPr>
          <w:rFonts w:ascii="Courier New" w:hAnsi="Courier New"/>
          <w:color w:val="C0392B"/>
          <w:sz w:val="18"/>
        </w:rPr>
        <w:t>score ≥ passing_score</w:t>
      </w:r>
      <w:r>
        <w:t xml:space="preserve"> → "Đạt ✅" badge shown and next lesson unlocks.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If </w:t>
      </w:r>
      <w:r>
        <w:rPr>
          <w:rFonts w:ascii="Courier New" w:hAnsi="Courier New"/>
          <w:color w:val="C0392B"/>
          <w:sz w:val="18"/>
        </w:rPr>
        <w:t>score &lt; passing_score</w:t>
      </w:r>
      <w:r>
        <w:t xml:space="preserve"> → "Chưa đạt ❌" with "Làm lại" button.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XP is awarded immediately if passed (shown with animation).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US-21 — Review đáp 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review correct and incorrect answers after finishing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Each question shows: user's selected answer, correct answer, and explanation (if configured).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Wrong answers highlighted in red, correct in green.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Review screen accessible from the result screen without retaking the quiz.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US-22 — Làm lại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retake a quiz I failed, so that I can improve my score.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"Làm lại" button available on result screen if not passed.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On retake, questions are reshuffled and answer options reshuffled.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Best score (highest across all attempts) is saved to </w:t>
      </w:r>
      <w:r>
        <w:rPr>
          <w:rFonts w:ascii="Courier New" w:hAnsi="Courier New"/>
          <w:color w:val="C0392B"/>
          <w:sz w:val="18"/>
        </w:rPr>
        <w:t>User_Progress.score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XP is awarded only on first passing attempt (not on every retry).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3B — Timed Mock Test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US-23 — Thi thử có bấm giờ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take a timed mock test with a countdown timer, so that I can simulate a real exam.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Timer starts immediately when the test begins, counts down from </w:t>
      </w:r>
      <w:r>
        <w:rPr>
          <w:rFonts w:ascii="Courier New" w:hAnsi="Courier New"/>
          <w:color w:val="C0392B"/>
          <w:sz w:val="18"/>
        </w:rPr>
        <w:t>time_limit_seconds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Timer is displayed prominently (top of screen) and turns red when &lt; 60 seconds remain.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Timer runs entirely client-side; server validates duration on submission.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Timer persists if user accidentally refreshes (stored in sessionStorage).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US-24 — Auto-submit khi hết giờ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quiz to auto-submit when the timer runs out.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When </w:t>
      </w:r>
      <w:r>
        <w:rPr>
          <w:rFonts w:ascii="Courier New" w:hAnsi="Courier New"/>
          <w:color w:val="C0392B"/>
          <w:sz w:val="18"/>
        </w:rPr>
        <w:t>countdown = 0</w:t>
      </w:r>
      <w:r>
        <w:t xml:space="preserve"> → quiz auto-submits all answered questions.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Unanswered questions are scored as incorrect (no additional penalty).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Quiz_Attempts.status</w:t>
      </w:r>
      <w:r>
        <w:t xml:space="preserve"> saved as </w:t>
      </w:r>
      <w:r>
        <w:rPr>
          <w:rFonts w:ascii="Courier New" w:hAnsi="Courier New"/>
          <w:color w:val="C0392B"/>
          <w:sz w:val="18"/>
        </w:rPr>
        <w:t>TIMED_OUT</w:t>
      </w:r>
      <w:r>
        <w:t xml:space="preserve"> (distinguishable from </w:t>
      </w:r>
      <w:r>
        <w:rPr>
          <w:rFonts w:ascii="Courier New" w:hAnsi="Courier New"/>
          <w:color w:val="C0392B"/>
          <w:sz w:val="18"/>
        </w:rPr>
        <w:t>COMPLETED</w:t>
      </w:r>
      <w:r>
        <w:t>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Auto-submit toast: "⏰ Hết giờ! Đang nộp bài tự động..."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US-25 — Điều hướng tự do giữa các câu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navigate between questions freely during a timed test.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Question navigator panel shows all question numbers; answered ones highlighted.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User can jump to any question by clicking its number.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Selected answer is saved in local state when navigating away.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US-26 — Cảnh báo câu chưa trả lời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which questions I haven't answered before submitting.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Clicking "Nộp bài" with unanswered questions → confirmation dialog: "Còn X câu chưa trả lời. Bạn có chắc muốn nộp?"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Unanswered question numbers are highlighted in yellow in the navigator.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User can cancel and return to complete missing answers.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3C — AI Sign Quiz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US-27 — Luyện tập AI (AI Quiz)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practice sign language by performing signs in front of my camera, so that I get real-time AI feedback.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Camera activates only after user explicitly grants permission.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MediaPipe detects hand landmarks in real time with latency ≤ 200ms per frame.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 sign is confirmed as correct when </w:t>
      </w:r>
      <w:r>
        <w:rPr>
          <w:rFonts w:ascii="Courier New" w:hAnsi="Courier New"/>
          <w:color w:val="C0392B"/>
          <w:sz w:val="18"/>
        </w:rPr>
        <w:t>confidence ≥ 0.85</w:t>
      </w:r>
      <w:r>
        <w:t xml:space="preserve"> across ≥ 3 consecutive frames.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User receives instant visual feedback (✅/❌) within 500ms of confirmed detection.</w:t>
      </w:r>
    </w:p>
    <w:p>
      <w:pPr>
        <w:pStyle w:val="NoSpacing"/>
        <w:spacing w:after="60"/>
        <w:ind w:left="567"/>
      </w:pPr>
      <w:r/>
      <w:r>
        <w:rPr>
          <w:b/>
        </w:rPr>
        <w:t>AC5:</w:t>
      </w:r>
      <w:r>
        <w:t xml:space="preserve"> Quiz submits only metadata to server (no video/image frames sent).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US-28 — Privacy-safe AI (no video to server)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hand sign recognition done on my device, so that my privacy is protected.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No image or video frame is transmitted to the Spring Boot API at any point.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Only </w:t>
      </w:r>
      <w:r>
        <w:rPr>
          <w:rFonts w:ascii="Courier New" w:hAnsi="Courier New"/>
          <w:color w:val="C0392B"/>
          <w:sz w:val="18"/>
        </w:rPr>
        <w:t>{ predicted_sign, confidence_score, is_correct }</w:t>
      </w:r>
      <w:r>
        <w:t xml:space="preserve"> metadata is sent to server after quiz ends.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Network tab in browser DevTools shows no image/video payloads to backend.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MediaPipe WASM model runs entirely in browser context (verifiable via Source tab).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US-29 — Thanh confidence real-time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see a confidence indicator while performing a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Confidence bar (0–100%) updates live on every frame (≤ 200ms refresh).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Bar color: Red (0–50%), Yellow (50–84%), Green (85–100%).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When confidence locks at ≥ 85% → bar freezes and result is confirmed.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US-30 — Phản hồi tức thì sau mỗi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instant feedback after each sign attempt.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Correct sign → green overlay ✅ "Đúng rồi!" + sound effect + auto-advance to next question after 1.5s.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Incorrect sign (after timeout) → red overlay ❌ "Thử lại!" with hint image.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User can skip a question (max 2 skips per quiz session).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US-31 — Cảnh báo ánh sáng yếu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a warning when lighting is too low for hand detection.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If no hand detected for &gt; 5 consecutive seconds → warning shown: "Khó nhận diện. Thử tăng ánh sáng hoặc đổi nền."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Warning auto-dismisses when hand is detected again.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Timer pauses during the no-detection period (if timed quiz).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US-32 — Preview AI Quiz cho Basic User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preview of the AI Quiz feature, so that I feel motivated to upgrade.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Basic User sees a blurred/locked AI Quiz section with label "Tính năng Premium."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 teaser message describes the feature: "Luyện tập ký hiệu trực tiếp với AI."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CTA button "Nâng cấp để trải nghiệm" links to Payment flow.</w:t>
      </w:r>
    </w:p>
    <w:p>
      <w:r>
        <w:br w:type="page"/>
      </w:r>
    </w:p>
    <w:p>
      <w:pPr>
        <w:pStyle w:val="Heading1"/>
      </w:pPr>
      <w:r>
        <w:t>V-SIGN — User Stories &amp; Acceptance Criteria (Part 2/2)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Epic 4: Gamification | Epic 5: Dictionary | Epic 6: Monetization | Epic 7: Admin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4: Gamification</w:t>
      </w:r>
    </w:p>
    <w:p>
      <w:pPr>
        <w:pStyle w:val="Heading3"/>
      </w:pPr>
      <w:r>
        <w:t>4A — XP System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US-33 — Nhận XP sau bài học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XP when I complete a lesson, so that I feel rewarded for my progress.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On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 xml:space="preserve"> →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entry created with </w:t>
      </w:r>
      <w:r>
        <w:rPr>
          <w:rFonts w:ascii="Courier New" w:hAnsi="Courier New"/>
          <w:color w:val="C0392B"/>
          <w:sz w:val="18"/>
        </w:rPr>
        <w:t>source_type = LESSON_COMPLETE</w:t>
      </w:r>
      <w:r>
        <w:t xml:space="preserve">, </w:t>
      </w:r>
      <w:r>
        <w:rPr>
          <w:rFonts w:ascii="Courier New" w:hAnsi="Courier New"/>
          <w:color w:val="C0392B"/>
          <w:sz w:val="18"/>
        </w:rPr>
        <w:t>xp_earned = lesson.xp_reward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XP is awarded only once per lesson (subsequent completions/retakes do not re-award).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Total XP on profile updates immediately after lesson completion.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US-34 — Nhận XP sau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XP when I complete a quiz, so that assessments feel meaningful.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On quiz passed →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entry with </w:t>
      </w:r>
      <w:r>
        <w:rPr>
          <w:rFonts w:ascii="Courier New" w:hAnsi="Courier New"/>
          <w:color w:val="C0392B"/>
          <w:sz w:val="18"/>
        </w:rPr>
        <w:t>source_type = QUIZ_COMPLETE</w:t>
      </w:r>
      <w:r>
        <w:t xml:space="preserve">, </w:t>
      </w:r>
      <w:r>
        <w:rPr>
          <w:rFonts w:ascii="Courier New" w:hAnsi="Courier New"/>
          <w:color w:val="C0392B"/>
          <w:sz w:val="18"/>
        </w:rPr>
        <w:t>xp_earned = quiz.xp_reward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XP is awarded only on first passing attempt (not on retries).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Failed quiz → no XP awarded.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US-35 — Animation XP pop-up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an XP animation pop up after completing activities.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After earning XP → floating "+X XP" animation appears on screen for 2 seconds.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Animation is non-blocking (user can interact with other elements).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Animation reflects actual XP value (not a hardcoded number).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US-36 — Tổng XP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total XP on my profile, so that I can track overall progress.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Profile displays total XP as sum of all </w:t>
      </w:r>
      <w:r>
        <w:rPr>
          <w:rFonts w:ascii="Courier New" w:hAnsi="Courier New"/>
          <w:color w:val="C0392B"/>
          <w:sz w:val="18"/>
        </w:rPr>
        <w:t>XP_Logs.xp_earned</w:t>
      </w:r>
      <w:r>
        <w:t xml:space="preserve"> for the user.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XP updates in real time after each earning event (no manual refresh needed).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4B — Streak System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US-37 — Xây dựng Streak hàng ngày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build a daily learning streak, so that I stay motivated every day.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Completing at least 1 lesson or quiz per calendar day (UTC+7) increments </w:t>
      </w:r>
      <w:r>
        <w:rPr>
          <w:rFonts w:ascii="Courier New" w:hAnsi="Courier New"/>
          <w:color w:val="C0392B"/>
          <w:sz w:val="18"/>
        </w:rPr>
        <w:t>current_streak</w:t>
      </w:r>
      <w:r>
        <w:t xml:space="preserve"> by 1.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Streak increments only once per day regardless of how many activities completed.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last_activity_date</w:t>
      </w:r>
      <w:r>
        <w:t xml:space="preserve"> is updated to today (UTC+7) on each qualifying activity.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Streak logic uses </w:t>
      </w:r>
      <w:r>
        <w:rPr>
          <w:b/>
        </w:rPr>
        <w:t>lazy evaluation</w:t>
      </w:r>
      <w:r>
        <w:t>: reset happens on next activity, not via background job.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US-38 — Hiển thị Streak tăng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streak to visually increase when I learn on consecutive days.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After streak increments → 🔥 fire animation shows "Streak: X ngày!" on result screen.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Streak count on dashboard/profile header updates immediately.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On streak milestone days (7, 14, 30) → special celebration animation triggered.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US-39 — Thông báo reset Streak rõ ràng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clearly see when my streak resets, so that I never feel cheated.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If streak has reset → message shown: "Streak đã bị reset. Hôm nay là Ngày 1 mới — cố lên!"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Dashboard shows a daily reminder widget: "Học hôm nay để giữ streak 🔥" (if not yet studied today).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Streak reset message is shown once per session, not repeatedly.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Help tooltip explains the reset rule clearly: "Streak reset nếu bạn bỏ qua 1 ngày (tính theo giờ VN UTC+7)."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US-40 — Longest Streak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longest streak recorded on my profile.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longest_streak</w:t>
      </w:r>
      <w:r>
        <w:t xml:space="preserve"> displays separately from </w:t>
      </w:r>
      <w:r>
        <w:rPr>
          <w:rFonts w:ascii="Courier New" w:hAnsi="Courier New"/>
          <w:color w:val="C0392B"/>
          <w:sz w:val="18"/>
        </w:rPr>
        <w:t>current_streak</w:t>
      </w:r>
      <w:r>
        <w:t xml:space="preserve"> on profile.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</w:t>
      </w:r>
      <w:r>
        <w:rPr>
          <w:rFonts w:ascii="Courier New" w:hAnsi="Courier New"/>
          <w:color w:val="C0392B"/>
          <w:sz w:val="18"/>
        </w:rPr>
        <w:t>longest_streak</w:t>
      </w:r>
      <w:r>
        <w:t xml:space="preserve"> only increases, never decreases (even when current streak resets).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US-41 — XP Multiplier theo Streak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bonus XP multipliers at streak milestones (7, 14, 30 days).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Streak 7–13 days → XP × 1.2; 14–29 days → × 1.5; 30+ days → × 2.0.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Bonus XP logged separately in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with </w:t>
      </w:r>
      <w:r>
        <w:rPr>
          <w:rFonts w:ascii="Courier New" w:hAnsi="Courier New"/>
          <w:color w:val="C0392B"/>
          <w:sz w:val="18"/>
        </w:rPr>
        <w:t>source_type = STREAK_BONUS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Multiplier displayed on result screen: "Streak Bonus: +Y XP (×1.5)".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Multiplier applies to Lesson XP and Quiz XP (not to Badge XP).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4C — Leaderboard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US-42 — Bảng xếp hạng tuần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weekly leaderboard ranked by XP.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Leaderboard shows top 50 users ranked by XP earned in the current calendar week (Mon–Sun UTC+7).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Each row shows: rank, avatar, name, weekly XP.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Leaderboard resets every Monday 00:00 UTC+7 (historical data kept in </w:t>
      </w:r>
      <w:r>
        <w:rPr>
          <w:rFonts w:ascii="Courier New" w:hAnsi="Courier New"/>
          <w:color w:val="C0392B"/>
          <w:sz w:val="18"/>
        </w:rPr>
        <w:t>Leaderboard_Snapshots</w:t>
      </w:r>
      <w:r>
        <w:t>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Page loads leaderboard data within 2 seconds.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US-43 — Bảng xếp hạng tháng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monthly leaderboard.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Monthly tab shows top 50 users by XP earned in current calendar month.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User can toggle between Weekly and Monthly tabs without page reload.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Monthly leaderboard resets on the 1st of each month.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US-44 — Highlight vị trí của mình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own rank highlighted on the leaderboard.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Current user's row is highlighted with a distinct background color.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If user is outside top 50 → a pinned row at the bottom shows their rank and XP.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"Bạn đang ở hạng #X" label shown above or below the leaderboard.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4D — Badges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US-45 — Badge cho Streak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when I hit streak milestones (7, 14, 30 days).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At streak 7 → Badge "🔥 Tuần Lửa" awarded. At 14 → "⚡ Kiên Trì". At 30 → "🏆 Bất Khuất".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Badge award is idempotent (same badge not awarded twice).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Badge notification popup shown immediately when milestone reached.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US-46 — Badge cho XP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when I reach XP milestones.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At 100 XP, 500 XP, 1000 XP, 5000 XP → corresponding badge awarded.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Badge granted within the same API response that credited the XP.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US-47 — Badge bài học đầu tiên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for completing my first lesson.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On first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 xml:space="preserve"> ever → Badge "🌱 Khởi Đầu" awarded.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Badge shown with welcome message: "Chào mừng! Bạn đã hoàn thành bài học đầu tiên."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US-48 — Badge điểm tuyệt đối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for getting a perfect score on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correct_answers = total_questions</w:t>
      </w:r>
      <w:r>
        <w:t xml:space="preserve"> on a quiz attempt → Badge "⭐ Hoàn Hảo" awarded.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Badge awarded once per quiz type (not once per attempt).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US-49 — Xem tất cả Badge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all badges I've earned on my profile.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Profile shows a badge gallery with earned badges in color and unearned badges grayed out.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Hovering/clicking a badge shows its name and the condition to earn it.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Badges sorted by </w:t>
      </w:r>
      <w:r>
        <w:rPr>
          <w:rFonts w:ascii="Courier New" w:hAnsi="Courier New"/>
          <w:color w:val="C0392B"/>
          <w:sz w:val="18"/>
        </w:rPr>
        <w:t>earned_at</w:t>
      </w:r>
      <w:r>
        <w:t xml:space="preserve"> descending (newest first).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5: VSL Dictionary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US-50 — Duyệt từ điển không cần đăng nhập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browse the VSL dictionary without logging in.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/dictionary</w:t>
      </w:r>
      <w:r>
        <w:t xml:space="preserve"> route is publicly accessible without JWT token.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All published dictionary entries are returned by the public API endpoint.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No "Login required" gate appears on the dictionary page.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US-51 — Lọc từ điển theo danh mục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browse VSL signs by category.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Category list loaded from </w:t>
      </w:r>
      <w:r>
        <w:rPr>
          <w:rFonts w:ascii="Courier New" w:hAnsi="Courier New"/>
          <w:color w:val="C0392B"/>
          <w:sz w:val="18"/>
        </w:rPr>
        <w:t>GET /api/dictionary/categories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Selecting a category filters the grid to show only entries in that category.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"Tất cả" option resets the filter and shows all entries.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Category filter is reflected in the URL (e.g., </w:t>
      </w:r>
      <w:r>
        <w:rPr>
          <w:rFonts w:ascii="Courier New" w:hAnsi="Courier New"/>
          <w:color w:val="C0392B"/>
          <w:sz w:val="18"/>
        </w:rPr>
        <w:t>?category=Chào+hỏi</w:t>
      </w:r>
      <w:r>
        <w:t>) for shareability.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US-52 — Tìm kiếm từ điển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search for a specific sign by name.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Search is triggered on input (debounced 300ms) or on pressing Enter.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Results match </w:t>
      </w:r>
      <w:r>
        <w:rPr>
          <w:rFonts w:ascii="Courier New" w:hAnsi="Courier New"/>
          <w:color w:val="C0392B"/>
          <w:sz w:val="18"/>
        </w:rPr>
        <w:t>sign_name</w:t>
      </w:r>
      <w:r>
        <w:t xml:space="preserve"> containing the search keyword (case-insensitive).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No results → message: "Không tìm thấy ký hiệu nào cho '[keyword]'."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Search works in combination with category filter.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US-53 — Xem video minh họa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watch a video demonstration of each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Video loads within 3 seconds on standard broadband.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Video autoplays (muted) on the detail page; user can unmute.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Video streams via S3 presigned URL (not proxied by backend).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If video unavailable → placeholder image with message "Video đang được cập nhật."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US-54 — Mức độ khó của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difficulty level for each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Difficulty badge shown on each dictionary card: Beginner (🟢) / Intermediate (🟡) / Advanced (🔴).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User can filter dictionary by difficulty level.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US-55 — Nút "Luyện tập ngay" từ Từ điển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a "Practice this sign" button on dictionary entries.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🟢 Could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"Luyện tập ngay" button visible on detail page for Premium Users.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Button links to the AI Quiz lesson most relevant to that sign (by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match).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If no matching lesson exists → button hidden or shows "Chưa có bài luyện tập."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Basic User sees button as locked with "Premium" badge.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6: Monetization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US-56 — Hiển thị Paywall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clear paywall screen when accessing premium content.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Paywall appears as a modal overlay (not a full redirect) to preserve context.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Paywall lists ≥ 3 Premium benefits clearly (AI Quiz, all Chapters, etc.).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CTA button "Nâng cấp Premium — 49.000đ/tháng" is prominent and clickable.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"Để sau" / "Đóng" button dismisses the paywall without data loss.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US-57 — Xem gói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view premium pricing plans.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Pricing page shows at minimum: Monthly (49.000đ) plan with features list.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Plan selection is visually distinct (selected plan highlighted with border).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"Tiếp tục thanh toán" button is disabled until a plan is selected.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US-58 — Thanh toán MoMo QR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pay for Premium using MoMo QR code.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Clicking "Thanh toán MoMo" → QR code generated and displayed within 3 seconds.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QR code has a 5-minute countdown timer shown below it.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System polls </w:t>
      </w:r>
      <w:r>
        <w:rPr>
          <w:rFonts w:ascii="Courier New" w:hAnsi="Courier New"/>
          <w:color w:val="C0392B"/>
          <w:sz w:val="18"/>
        </w:rPr>
        <w:t>GET /api/payments/status/{id}</w:t>
      </w:r>
      <w:r>
        <w:t xml:space="preserve"> every 3 seconds for payment confirmation.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On </w:t>
      </w:r>
      <w:r>
        <w:rPr>
          <w:rFonts w:ascii="Courier New" w:hAnsi="Courier New"/>
          <w:color w:val="C0392B"/>
          <w:sz w:val="18"/>
        </w:rPr>
        <w:t>status = SUCCESS</w:t>
      </w:r>
      <w:r>
        <w:t xml:space="preserve"> from webhook → account upgraded within 5 seconds of payment.</w:t>
      </w:r>
    </w:p>
    <w:p>
      <w:pPr>
        <w:pStyle w:val="NoSpacing"/>
        <w:spacing w:after="60"/>
        <w:ind w:left="567"/>
      </w:pPr>
      <w:r/>
      <w:r>
        <w:rPr>
          <w:b/>
        </w:rPr>
        <w:t>AC5:</w:t>
      </w:r>
      <w:r>
        <w:t xml:space="preserve"> </w:t>
      </w:r>
      <w:r>
        <w:rPr>
          <w:rFonts w:ascii="Courier New" w:hAnsi="Courier New"/>
          <w:color w:val="C0392B"/>
          <w:sz w:val="18"/>
        </w:rPr>
        <w:t>Payment_Transactions.provider_transaction_id</w:t>
      </w:r>
      <w:r>
        <w:t xml:space="preserve"> stored for reconciliation.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US-59 — Thanh toán ZaloPay QR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pay for Premium using ZaloPay QR code.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ZaloPay option available alongside MoMo on payment screen.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ZaloPay QR generated using ZaloPay's create-order API, displayed within 3 seconds.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Webhook from ZaloPay handled and verified (HMAC signature check).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Behavior after success identical to MoMo flow (US-58 AC4).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US-60 — Nâng cấp tài khoản ngay sau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my account upgraded to Premium immediately after successful payment.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Users.account_type</w:t>
      </w:r>
      <w:r>
        <w:t xml:space="preserve"> updated to </w:t>
      </w:r>
      <w:r>
        <w:rPr>
          <w:rFonts w:ascii="Courier New" w:hAnsi="Courier New"/>
          <w:color w:val="C0392B"/>
          <w:sz w:val="18"/>
        </w:rPr>
        <w:t>PREMIUM</w:t>
      </w:r>
      <w:r>
        <w:t xml:space="preserve"> only after </w:t>
      </w:r>
      <w:r>
        <w:rPr>
          <w:rFonts w:ascii="Courier New" w:hAnsi="Courier New"/>
          <w:color w:val="C0392B"/>
          <w:sz w:val="18"/>
        </w:rPr>
        <w:t>Payment_Transactions.status = SUCCESS</w:t>
      </w:r>
      <w:r>
        <w:t xml:space="preserve"> confirmed via webhook.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</w:t>
      </w:r>
      <w:r>
        <w:rPr>
          <w:rFonts w:ascii="Courier New" w:hAnsi="Courier New"/>
          <w:color w:val="C0392B"/>
          <w:sz w:val="18"/>
        </w:rPr>
        <w:t>Subscriptions</w:t>
      </w:r>
      <w:r>
        <w:t xml:space="preserve"> record created with </w:t>
      </w:r>
      <w:r>
        <w:rPr>
          <w:rFonts w:ascii="Courier New" w:hAnsi="Courier New"/>
          <w:color w:val="C0392B"/>
          <w:sz w:val="18"/>
        </w:rPr>
        <w:t>start_date = today</w:t>
      </w:r>
      <w:r>
        <w:t xml:space="preserve">, </w:t>
      </w:r>
      <w:r>
        <w:rPr>
          <w:rFonts w:ascii="Courier New" w:hAnsi="Courier New"/>
          <w:color w:val="C0392B"/>
          <w:sz w:val="18"/>
        </w:rPr>
        <w:t>end_date = today + 30 days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User can access premium content within 10 seconds of payment confirmation.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If webhook fails or is delayed → account is NOT upgraded prematurely.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US-61 — Màn hình xác nhận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payment confirmation screen after success.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Success screen shows: "Chúc mừng! Bạn đã là thành viên Premium 🎉", plan details, and expiry date.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CTA button "Khám phá ngay" navigates to the full Unit list.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Confirmation screen accessible even if user navigates away and comes back.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US-62 — Thông báo lỗi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a clear error message if my payment fails.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status = FAILED</w:t>
      </w:r>
      <w:r>
        <w:t xml:space="preserve"> from webhook → error screen: "Thanh toán không thành công. Vui lòng thử lại."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Error screen offers: "Thử lại" (regenerate QR) and "Chọn phương thức khác."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Failed transaction is logged in </w:t>
      </w:r>
      <w:r>
        <w:rPr>
          <w:rFonts w:ascii="Courier New" w:hAnsi="Courier New"/>
          <w:color w:val="C0392B"/>
          <w:sz w:val="18"/>
        </w:rPr>
        <w:t>Payment_Transactions</w:t>
      </w:r>
      <w:r>
        <w:t xml:space="preserve"> with </w:t>
      </w:r>
      <w:r>
        <w:rPr>
          <w:rFonts w:ascii="Courier New" w:hAnsi="Courier New"/>
          <w:color w:val="C0392B"/>
          <w:sz w:val="18"/>
        </w:rPr>
        <w:t>status = FAILED</w:t>
      </w:r>
      <w:r>
        <w:t xml:space="preserve"> for audit.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Users.account_type</w:t>
      </w:r>
      <w:r>
        <w:t xml:space="preserve"> remains </w:t>
      </w:r>
      <w:r>
        <w:rPr>
          <w:rFonts w:ascii="Courier New" w:hAnsi="Courier New"/>
          <w:color w:val="C0392B"/>
          <w:sz w:val="18"/>
        </w:rPr>
        <w:t>BASIC</w:t>
      </w:r>
      <w:r>
        <w:t xml:space="preserve"> after a failed payment.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US-63 — Xem trạng thái Subscription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view my subscription status and expiry date.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Profile shows subscription badge: "Premium — Hết hạn: DD/MM/YYYY."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If expiry is within 7 days → yellow warning: "Gói sắp hết hạn. Gia hạn ngay."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After expiry → </w:t>
      </w:r>
      <w:r>
        <w:rPr>
          <w:rFonts w:ascii="Courier New" w:hAnsi="Courier New"/>
          <w:color w:val="C0392B"/>
          <w:sz w:val="18"/>
        </w:rPr>
        <w:t>account_type</w:t>
      </w:r>
      <w:r>
        <w:t xml:space="preserve"> auto-reverts to </w:t>
      </w:r>
      <w:r>
        <w:rPr>
          <w:rFonts w:ascii="Courier New" w:hAnsi="Courier New"/>
          <w:color w:val="C0392B"/>
          <w:sz w:val="18"/>
        </w:rPr>
        <w:t>BASIC</w:t>
      </w:r>
      <w:r>
        <w:t xml:space="preserve"> (via scheduled job).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US-64 — Lịch sử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my payment history.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Payment history shows: date, provider, amount, status (SUCCESS/FAILED/PENDING).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Transactions sorted by </w:t>
      </w:r>
      <w:r>
        <w:rPr>
          <w:rFonts w:ascii="Courier New" w:hAnsi="Courier New"/>
          <w:color w:val="C0392B"/>
          <w:sz w:val="18"/>
        </w:rPr>
        <w:t>created_at</w:t>
      </w:r>
      <w:r>
        <w:t xml:space="preserve"> descending.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provider_transaction_id</w:t>
      </w:r>
      <w:r>
        <w:t xml:space="preserve"> displayed for each transaction (for user-side reconciliation).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7: Admin Panel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US-65 — Quản lý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create, edit, and delete Units.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can create a Unit with: title, description, thumbnail (uploaded to S3), order_index.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Admin can toggle </w:t>
      </w:r>
      <w:r>
        <w:rPr>
          <w:rFonts w:ascii="Courier New" w:hAnsi="Courier New"/>
          <w:color w:val="C0392B"/>
          <w:sz w:val="18"/>
        </w:rPr>
        <w:t>is_published</w:t>
      </w:r>
      <w:r>
        <w:t xml:space="preserve"> to show/hide a Unit for learners.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Deleting a Unit with existing Chapters → confirmation warning shown; cascade delete or block enforced.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can be reordered via drag-and-drop or input field.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US-66 — Quản lý Chapter &amp; is_premium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Chapters and set </w:t>
      </w:r>
      <w:r>
        <w:rPr>
          <w:rFonts w:ascii="Courier New" w:hAnsi="Courier New"/>
          <w:color w:val="C0392B"/>
          <w:sz w:val="18"/>
        </w:rPr>
        <w:t>is_premium</w:t>
      </w:r>
      <w:r>
        <w:t xml:space="preserve"> to control content access.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can create a Chapter inside a Unit with: title, order_index, is_premium toggle.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Toggling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→ immediately blocks Basic Users from accessing that Chapter.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Admin can move a Chapter between Units (reassign </w:t>
      </w:r>
      <w:r>
        <w:rPr>
          <w:rFonts w:ascii="Courier New" w:hAnsi="Courier New"/>
          <w:color w:val="C0392B"/>
          <w:sz w:val="18"/>
        </w:rPr>
        <w:t>unit_id</w:t>
      </w:r>
      <w:r>
        <w:t>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US-67 — Upload video bài học lên S3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upload lesson videos to S3 and link them to a Lesson.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selects video file (MP4/MOV ≤ 500MB) → uploaded directly to S3 via presigned upload URL.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Upload progress bar shown in Admin UI.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After successful upload → </w:t>
      </w:r>
      <w:r>
        <w:rPr>
          <w:rFonts w:ascii="Courier New" w:hAnsi="Courier New"/>
          <w:color w:val="C0392B"/>
          <w:sz w:val="18"/>
        </w:rPr>
        <w:t>lesson.video_url</w:t>
      </w:r>
      <w:r>
        <w:t xml:space="preserve"> is saved automatically.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If upload fails → error message shown, </w:t>
      </w:r>
      <w:r>
        <w:rPr>
          <w:rFonts w:ascii="Courier New" w:hAnsi="Courier New"/>
          <w:color w:val="C0392B"/>
          <w:sz w:val="18"/>
        </w:rPr>
        <w:t>video_url</w:t>
      </w:r>
      <w:r>
        <w:t xml:space="preserve"> not updated.</w:t>
      </w:r>
    </w:p>
    <w:p>
      <w:pPr>
        <w:pStyle w:val="NoSpacing"/>
        <w:spacing w:after="60"/>
        <w:ind w:left="567"/>
      </w:pPr>
      <w:r/>
      <w:r>
        <w:rPr>
          <w:b/>
        </w:rPr>
        <w:t>AC5:</w:t>
      </w:r>
      <w:r>
        <w:t xml:space="preserve"> Admin can replace an existing video (old S3 object optionally deleted).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US-68 — Tạo câu hỏi MCQ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MCQ quiz questions with options and correct answers.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can add a question with question text, 4 options, and mark exactly 1 as correct.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System prevents saving without exactly 1 correct answer selected.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Admin can reorder questions via </w:t>
      </w:r>
      <w:r>
        <w:rPr>
          <w:rFonts w:ascii="Courier New" w:hAnsi="Courier New"/>
          <w:color w:val="C0392B"/>
          <w:sz w:val="18"/>
        </w:rPr>
        <w:t>order_index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Admin can preview the quiz from the learner's perspective.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US-69 — Tạo câu hỏi AI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AI Quiz questions by specifying a </w:t>
      </w:r>
      <w:r>
        <w:rPr>
          <w:rFonts w:ascii="Courier New" w:hAnsi="Courier New"/>
          <w:color w:val="C0392B"/>
          <w:sz w:val="18"/>
        </w:rPr>
        <w:t>sign_label</w:t>
      </w:r>
      <w:r>
        <w:t>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specifies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(e.g., "xin_chao") matching the AI model's label vocabulary.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Admin can optionally add a hint image or description for the learner.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question_type</w:t>
      </w:r>
      <w:r>
        <w:t xml:space="preserve"> saved as </w:t>
      </w:r>
      <w:r>
        <w:rPr>
          <w:rFonts w:ascii="Courier New" w:hAnsi="Courier New"/>
          <w:color w:val="C0392B"/>
          <w:sz w:val="18"/>
        </w:rPr>
        <w:t>AI_SIGN</w:t>
      </w:r>
      <w:r>
        <w:t xml:space="preserve"> in database.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Validation: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must not be empty and must match a predefined label list.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US-70 — Quản lý Từ điển VSL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add and edit Dictionary entries.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can create/edit: sign_name, category, description, video_url, thumbnail_url, difficulty_level.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Video upload follows same S3 flow as lesson videos.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Admin can delete a Dictionary entry (soft delete or hard delete with confirmation).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Changes reflect on the public Dictionary page immediately.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US-71 — Xem danh sách người dùng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view a list of all registered users.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User list shows: name, email, account_type, registration date, last active.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Admin can search users by email or name.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Admin can filter by </w:t>
      </w:r>
      <w:r>
        <w:rPr>
          <w:rFonts w:ascii="Courier New" w:hAnsi="Courier New"/>
          <w:color w:val="C0392B"/>
          <w:sz w:val="18"/>
        </w:rPr>
        <w:t>account_type</w:t>
      </w:r>
      <w:r>
        <w:t xml:space="preserve"> (Basic / Premium).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List is paginated (20 users per page).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US-72 — Xem subscription status của user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see each user's subscription status.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User detail page shows: subscription status (ACTIVE/EXPIRED), start date, end date.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Admin can see the linked </w:t>
      </w:r>
      <w:r>
        <w:rPr>
          <w:rFonts w:ascii="Courier New" w:hAnsi="Courier New"/>
          <w:color w:val="C0392B"/>
          <w:sz w:val="18"/>
        </w:rPr>
        <w:t>payment_transaction_id</w:t>
      </w:r>
      <w:r>
        <w:t xml:space="preserve"> for each subscription.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US-73 — Xem toàn bộ giao dịch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view all payment transactions with status.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Transaction table shows: user email, provider, amount, </w:t>
      </w:r>
      <w:r>
        <w:rPr>
          <w:rFonts w:ascii="Courier New" w:hAnsi="Courier New"/>
          <w:color w:val="C0392B"/>
          <w:sz w:val="18"/>
        </w:rPr>
        <w:t>provider_transaction_id</w:t>
      </w:r>
      <w:r>
        <w:t>, status, date.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Admin can filter by status (PENDING / SUCCESS / FAILED / REFUNDED).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Admin can search by </w:t>
      </w:r>
      <w:r>
        <w:rPr>
          <w:rFonts w:ascii="Courier New" w:hAnsi="Courier New"/>
          <w:color w:val="C0392B"/>
          <w:sz w:val="18"/>
        </w:rPr>
        <w:t>provider_transaction_id</w:t>
      </w:r>
      <w:r>
        <w:t xml:space="preserve"> to find a specific transaction.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raw_payload</w:t>
      </w:r>
      <w:r>
        <w:t xml:space="preserve"> (webhook body) viewable on transaction detail for debugging.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US-74 — Thủ công cập nhật trạng thái giao dịch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manually trigger a subscription update for a failed webhook case.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Admin can mark a </w:t>
      </w:r>
      <w:r>
        <w:rPr>
          <w:rFonts w:ascii="Courier New" w:hAnsi="Courier New"/>
          <w:color w:val="C0392B"/>
          <w:sz w:val="18"/>
        </w:rPr>
        <w:t>PENDING</w:t>
      </w:r>
      <w:r>
        <w:t xml:space="preserve"> transaction as </w:t>
      </w:r>
      <w:r>
        <w:rPr>
          <w:rFonts w:ascii="Courier New" w:hAnsi="Courier New"/>
          <w:color w:val="C0392B"/>
          <w:sz w:val="18"/>
        </w:rPr>
        <w:t>SUCCESS</w:t>
      </w:r>
      <w:r>
        <w:t xml:space="preserve"> manually (with confirmation dialog).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Doing so triggers the same logic as webhook: create Subscription, upgrade account_type.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Manual override is logged with </w:t>
      </w:r>
      <w:r>
        <w:rPr>
          <w:rFonts w:ascii="Courier New" w:hAnsi="Courier New"/>
          <w:color w:val="C0392B"/>
          <w:sz w:val="18"/>
        </w:rPr>
        <w:t>updated_by = admin_id</w:t>
      </w:r>
      <w:r>
        <w:t xml:space="preserve"> and timestamp in audit log.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Only Super Admin role can perform manual override (not regular Admin).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US-75 — Dashboard KPI Admin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a dashboard with total users, active subscriptions, and daily active learners.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after="60"/>
        <w:ind w:left="567"/>
      </w:pPr>
      <w:r/>
      <w:r>
        <w:rPr>
          <w:b/>
        </w:rPr>
        <w:t>AC1:</w:t>
      </w:r>
      <w:r>
        <w:t xml:space="preserve"> Dashboard shows: Total Users, Premium Users count, Daily Active Users (DAU), Weekly Revenue.</w:t>
      </w:r>
    </w:p>
    <w:p>
      <w:pPr>
        <w:pStyle w:val="NoSpacing"/>
        <w:spacing w:after="60"/>
        <w:ind w:left="567"/>
      </w:pPr>
      <w:r/>
      <w:r>
        <w:rPr>
          <w:b/>
        </w:rPr>
        <w:t>AC2:</w:t>
      </w:r>
      <w:r>
        <w:t xml:space="preserve"> DAU calculated from users with </w:t>
      </w:r>
      <w:r>
        <w:rPr>
          <w:rFonts w:ascii="Courier New" w:hAnsi="Courier New"/>
          <w:color w:val="C0392B"/>
          <w:sz w:val="18"/>
        </w:rPr>
        <w:t>User_Progress.updated_at = today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AC3:</w:t>
      </w:r>
      <w:r>
        <w:t xml:space="preserve"> Revenue chart shows daily/weekly revenue from successful </w:t>
      </w:r>
      <w:r>
        <w:rPr>
          <w:rFonts w:ascii="Courier New" w:hAnsi="Courier New"/>
          <w:color w:val="C0392B"/>
          <w:sz w:val="18"/>
        </w:rPr>
        <w:t>Payment_Transactions</w:t>
      </w:r>
      <w:r>
        <w:t>.</w:t>
      </w:r>
    </w:p>
    <w:p>
      <w:pPr>
        <w:pStyle w:val="NoSpacing"/>
        <w:spacing w:after="60"/>
        <w:ind w:left="567"/>
      </w:pPr>
      <w:r/>
      <w:r>
        <w:rPr>
          <w:b/>
        </w:rPr>
        <w:t>AC4:</w:t>
      </w:r>
      <w:r>
        <w:t xml:space="preserve"> Data refreshes every 5 minutes (or on manual refresh).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Acceptance Criteria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 AC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2: Learning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3: Assessment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4: Gamification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5: Dictionary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6: Monetization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7: 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**TOTAL**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**75**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**249**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