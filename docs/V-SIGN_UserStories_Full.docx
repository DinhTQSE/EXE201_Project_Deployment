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376"/>
          <w:sz w:val="80"/>
        </w:rPr>
        <w:t>V-SIGN</w:t>
      </w:r>
    </w:p>
    <w:p>
      <w:pPr>
        <w:jc w:val="center"/>
      </w:pPr>
      <w:r>
        <w:rPr>
          <w:color w:val="222222"/>
          <w:sz w:val="40"/>
        </w:rPr>
        <w:t>User Stories &amp; Acceptance Criteria</w:t>
      </w:r>
    </w:p>
    <w:p/>
    <w:p>
      <w:pPr>
        <w:jc w:val="center"/>
      </w:pPr>
      <w:r>
        <w:rPr>
          <w:i/>
          <w:color w:val="777777"/>
          <w:sz w:val="24"/>
        </w:rPr>
        <w:t>Vietnamese Sign Language AI Learning Ecosystem</w:t>
      </w:r>
    </w:p>
    <w:p>
      <w:pPr>
        <w:jc w:val="center"/>
      </w:pPr>
      <w:r>
        <w:rPr>
          <w:i/>
          <w:color w:val="777777"/>
          <w:sz w:val="24"/>
        </w:rPr>
        <w:t>EXE201 — 4-Week Sprint Project</w:t>
      </w:r>
    </w:p>
    <w:p/>
    <w:p>
      <w:pPr>
        <w:jc w:val="center"/>
      </w:pPr>
      <w:r>
        <w:rPr>
          <w:color w:val="999999"/>
          <w:sz w:val="22"/>
        </w:rPr>
        <w:t>75 User Stories  |  249 Acceptance Criteria  |  7 Epics  |  May 2026</w:t>
      </w:r>
    </w:p>
    <w:p>
      <w:r>
        <w:br w:type="page"/>
      </w:r>
    </w:p>
    <w:p>
      <w:pPr>
        <w:pStyle w:val="Heading1"/>
      </w:pPr>
      <w:r>
        <w:t>V-SIGN — User Story Backlog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**Format:** As a `[Actor]`, I want `[Action]`, so that `[Benefit]`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**Priority:** 🔴 Must Have | 🟡 Should Have | 🟢 Could Have | ⚪ Won't Have (v1)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**Points:** Fibonacci scale (1, 2, 3, 5, 8, 13)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1: Authentication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**Guest**, I want to log in with my email &amp; password, so that I can access my personal learning data.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**Guest**, I want to log in via Google OAuth, so that I can sign up/in quickly without remembering a password.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profile page, so that I can see my account info, streak, and XP total.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update my display name and avatar, so that I can personalize my account.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change my password, so that I can keep my account secure.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US-07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log out, so that my account is safe on shared devices.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US-08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**Guest**, I want to request a password reset via email, so that I can recover my account if I forget my password.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Guest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2: Content Management (Learning)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Chapters inside a Unit, so that I can understand the learning structure.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see a lock icon on premium Chapters, so that I know which content requires an upgrade.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Lessons inside a Chapter listed in order, so that I can follow a structured learning path.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watch a lesson video hosted on S3, so that I can learn VSL signs at my own pace.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progress to be saved automatically when I finish a video, so that I don't lose my place if I come back later.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progress bar per Chapter, so that I can track how many lessons I've completed.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the next lesson to unlock after completing the current one, so that content is delivered in a logical sequence.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US-17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be redirected to the upgrade page when clicking a locked Chapter, so that I understand how to gain access.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resume a lesson I didn't finish, so that I don't have to restart from the beginning.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3: Assessment</w:t>
      </w:r>
    </w:p>
    <w:p>
      <w:pPr>
        <w:pStyle w:val="Heading3"/>
      </w:pPr>
      <w:r>
        <w:t>3A — MCQ Quiz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score immediately after submitting a quiz, so that I know how well I performed.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review correct and incorrect answers after finishing a quiz, so that I can learn from my mistakes.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retake a quiz I failed, so that I can improve my score and unlock the next lesson.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3B — Timed Mock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quiz to auto-submit when the timer runs out, so that my partial answers are still scored.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navigate between questions freely during a timed test, so that I can manage my time strategically.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which questions I haven't answered before submitting, so that I don't accidentally skip questions.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3C — AI Sign Quiz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US-28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the system to recognize my hand signs using my device's camera without sending video to the server, so that my privacy is protected and the experience is fast.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to see a confidence indicator while performing a sign, so that I know if the camera is reading my gesture correctly.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to get instant feedback (correct/incorrect) after each sign attempt, so that I can immediately correct my technique.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**Premium User**, I want a warning when lighting is too low for hand detection, so that I can adjust my environment and avoid failed attempts.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see a preview of the AI Quiz feature locked behind Premium, so that I understand what I'm missing and feel motivated to upgrade.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4: Gamification</w:t>
      </w:r>
    </w:p>
    <w:p>
      <w:pPr>
        <w:pStyle w:val="Heading3"/>
      </w:pPr>
      <w:r>
        <w:t>4A — XP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XP when I complete a quiz, so that assessments feel meaningful.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an XP animation pop up after completing activities, so that earning XP feels exciting and immediate.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total XP on my profile, so that I can track my overall progress.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</w:tbl>
    <w:p/>
    <w:p>
      <w:pPr>
        <w:pStyle w:val="Heading3"/>
      </w:pPr>
      <w:r>
        <w:t>4B — Streak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US-38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streak to visually increase when I learn on consecutive days, so that I feel a sense of momentum.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US-39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clearly see when my streak resets (next day midnight UTC+7), so that I never feel cheated by an unexpected reset.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my longest streak to be recorded on my profile, so that I can show off my best record.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bonus XP multipliers at streak milestones (7, 14, 30 days), so that maintaining a long streak feels increasingly rewarding.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Style w:val="Heading3"/>
      </w:pPr>
      <w:r>
        <w:t>4C — Leaderboard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monthly leaderboard, so that I can track my long-term ranking.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my own rank highlighted on the leaderboard, so that I can find my position quickly.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Style w:val="Heading3"/>
      </w:pPr>
      <w:r>
        <w:t>4D — Badges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when I reach XP milestones, so that overall learning volume is rewarded.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for completing my first lesson, so that beginners feel welcomed and encouraged.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US-48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earn a badge for getting a perfect score on a quiz, so that high performance is recognized.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US-49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all badges I've earned on my profile, so that I can see all my achievements in one place.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Basic/Premium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5: VSL Dictionary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US-51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browse VSL signs by category (e.g., Greetings, Numbers, Family), so that I can explore signs by topic.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search for a specific sign by name, so that I can quickly find what I'm looking for.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watch a video demonstration of each sign, so that I can see the correct hand movement.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difficulty level for each sign, so that I can choose signs appropriate for my skill level.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US-55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a "Practice this sign" button on dictionary entries, so that I can jump straight into AI practice for that sign.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🟢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6: Monetization (Freemium &amp; Payment)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view the premium pricing plans (Monthly/Yearly), so that I can choose the option that fits my budget.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US-58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pay for Premium using MoMo QR code, so that I can upgrade quickly using my preferred payment method.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to pay for Premium using ZaloPay QR code, so that I have an alternative local payment option.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US-60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**Basic User**, I want my account to be upgraded to Premium immediately after a successful payment, so that I don't have to wait or contact support.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US-61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payment confirmation screen after a successful transaction, so that I have proof that my payment went through.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US-62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see a clear error message if my payment fails, so that I know what went wrong and can try again.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Basic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subscription status and expiry date on my profile, so that I know when to renew.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 **User**, I want to view my payment history, so that I can verify my transactions.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Premium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EPIC 7: Admin Panel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Points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Chapters inside a Unit and set `is_premium`, so that I can control which content is free vs paid.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upload lesson videos to S3 and link them to a Lesson, so that learners can watch video content.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US-68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MCQ quiz questions with options and correct answers, so that I can build assessments for each lesson.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US-69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create AI Quiz questions by specifying a `sign_label`, so that the system knows which sign to check during AI practice.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add and edit Dictionary entries with video and category, so that learners have a reference resource.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 list of all registered users, so that I can monitor platform growth.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US-72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see each user's subscription status, so that I can handle support requests about account access.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US-73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all payment transactions with status (PENDING/SUCCESS/FAILED), so that I can reconcile payments and handle failed webhook cases.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🔴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US-74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 an **Admin**, I want to manually trigger a subscription status update for a specific transaction, so that I can resolve edge cases where webhook delivery failed.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US-75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 an **Admin**, I want to view a dashboard with total users, active subscriptions, and daily active learners, so that I can monitor business KPIs.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🟡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Story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 Stories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Must Have 🔴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Should Have 🟡</w:t>
            </w:r>
          </w:p>
        </w:tc>
        <w:tc>
          <w:tcPr>
            <w:tcW w:type="dxa" w:w="188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Could Have 🟢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Learning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Gamification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Dictionary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Monetization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**TOTAL**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**75**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**43**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**29**</w:t>
            </w:r>
          </w:p>
        </w:tc>
        <w:tc>
          <w:tcPr>
            <w:tcW w:type="dxa" w:w="188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**3**</w:t>
            </w:r>
          </w:p>
        </w:tc>
      </w:tr>
    </w:tbl>
    <w:p/>
    <w:p>
      <w:pPr>
        <w:pBdr>
          <w:bottom w:val="single" w:sz="4" w:space="1" w:color="CCCCCC"/>
        </w:pBdr>
      </w:pPr>
    </w:p>
    <w:p>
      <w:pPr>
        <w:pStyle w:val="Heading2"/>
      </w:pPr>
      <w:r>
        <w:t>Sprint Suggestion (4 Tuần)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35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235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 IDs</w:t>
            </w:r>
          </w:p>
        </w:tc>
        <w:tc>
          <w:tcPr>
            <w:tcW w:type="dxa" w:w="2351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**Sprint 2**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Assessment: MCQ Quiz + Timed Test + Payment flow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US-19–26, US-56–64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~40 pts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**Sprint 3**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 Quiz + Gamification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US-27–49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~45 pts</w:t>
            </w:r>
          </w:p>
        </w:tc>
      </w:tr>
      <w:tr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**Sprint 4**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Dictionary + Admin dashboard + Polish + Bug fix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US-50–55, US-71–75</w:t>
            </w:r>
          </w:p>
        </w:tc>
        <w:tc>
          <w:tcPr>
            <w:tcW w:type="dxa" w:w="2351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~35 pts</w:t>
            </w:r>
          </w:p>
        </w:tc>
      </w:tr>
    </w:tbl>
    <w:p/>
    <w:p>
      <w:r>
        <w:br w:type="page"/>
      </w:r>
    </w:p>
    <w:p>
      <w:pPr>
        <w:pStyle w:val="Heading1"/>
      </w:pPr>
      <w:r>
        <w:t>V-SIGN — User Stories &amp; Acceptance Criteria (Part 1/2)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Epic 1: Authentication | Epic 2: Learning | Epic 3: Assessment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1: Authentication &amp; Profile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US-01 — Đăng ký tài khoản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register with email &amp; password, so that I can create an account and start learning.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a valid unique email and password ≥ 8 characters → account is created, JWT token returned, user redirected to home.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an already-registered email → system returns error "Email này đã được sử dụng."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password &lt; 8 characters or missing uppercase/number → inline validation error shown before submission.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invalid email format → form cannot be submitted, error shown under email field.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US-02 — Đăng nhập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log in with email &amp; password, so that I can access my personal learning data.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correct email and password → JWT token issued, user redirected to dashboard.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wrong password (≤ 4 attempts) → error "Sai mật khẩu", attempt counter shown.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non-existent email → error "Tài khoản không tồn tại."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account is deactivated → error "Tài khoản đã bị khóa. Liên hệ hỗ trợ."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US-03 — Đăng nhập Google OAuth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log in via Google OAuth, so that I can sign in quickly without a password.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user clicks "Đăng nhập với Google" → redirected to Google consent screen.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successful Google auth → account auto-created if first time, JWT returned, redirected to dashboard.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user cancels Google consent → returned to login page, no account created.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Google account email already registered manually → accounts merged, login succeeds.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US-04 — Xem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my profile page, so that I can see my account info, streak, and XP.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Profile page displays: full name, avatar, account type (Basic/Premium), total XP, current streak, longest streak.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If account is Premium, subscription end date is shown.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Earned badges are displayed in a grid on the profile page.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Page loads within 2 seconds.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US-05 — Chỉnh sửa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update my display name and avatar, so that I can personalize my account.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user updates name and saves → new name reflected immediately across all pages.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user uploads a new avatar (JPG/PNG ≤ 2MB) → image saved to S3, displayed on profile.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file &gt; 2MB → error "Ảnh không được vượt quá 2MB."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empty name field → save button is disabled.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US-06 — Đổi mật khẩu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change my password, so that I can keep my account secure.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correct current password and valid new password → password updated, session remains active.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wrong current password → error "Mật khẩu hiện tại không đúng."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new password same as current → error "Mật khẩu mới phải khác mật khẩu cũ."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new password &lt; 8 characters → validation error shown.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US-07 — Đăng xuất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log out, so that my account is safe on shared devices.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user clicks "Đăng xuất" → JWT token invalidated, redirected to login page.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After logout, navigating to a protected route redirects back to login.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Local storage/session storage is cleared on logout.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US-08 — Quên mật khẩu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request a password reset via email, so that I can recover my account.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registered email submitted → reset email sent within 1 minute with a link valid for 30 minutes.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unregistered email → generic message shown (do not reveal if email exists).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user clicks valid reset link → directed to set-new-password form.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expired reset link → error "Liên kết đã hết hạn. Vui lòng yêu cầu lại."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2: Content Management (Learning)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US-09 — Xem danh sách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all Units listed with thumbnails, so that I understand what topics are available.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All published Units (</w:t>
      </w:r>
      <w:r>
        <w:rPr>
          <w:rFonts w:ascii="Courier New" w:hAnsi="Courier New"/>
          <w:color w:val="C0392B"/>
          <w:sz w:val="18"/>
        </w:rPr>
        <w:t>is_published = TRUE</w:t>
      </w:r>
      <w:r>
        <w:t xml:space="preserve">) are displayed in order by </w:t>
      </w:r>
      <w:r>
        <w:rPr>
          <w:rFonts w:ascii="Courier New" w:hAnsi="Courier New"/>
          <w:color w:val="C0392B"/>
          <w:sz w:val="18"/>
        </w:rPr>
        <w:t>order_index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Each Unit card shows: thumbnail, title, number of chapters.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Unpublished Units are not visible to non-admin users.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Page renders correctly on mobile (responsive layout).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US-10 — Xem Chapter trong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Chapters inside a Unit, so that I can understand the learning structure.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All published Chapters inside the selected Unit are listed in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order.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Each Chapter card shows: title, number of lessons, user's completion progress (%).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Chapters with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and user is Basic → lock icon displayed.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US-11 — Hiển thị khóa Chapter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lock icon on premium Chapters, so that I know which content requires upgrade.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Chapter with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and </w:t>
      </w:r>
      <w:r>
        <w:rPr>
          <w:rFonts w:ascii="Courier New" w:hAnsi="Courier New"/>
          <w:color w:val="C0392B"/>
          <w:sz w:val="18"/>
        </w:rPr>
        <w:t>account_type = BASIC</w:t>
      </w:r>
      <w:r>
        <w:t xml:space="preserve"> → lock icon (🔒) shown on card.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Lock icon is visible before user clicks the chapter (no need to enter first).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Premium User sees no lock icon on any chapter.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First chapter (free chapter) always shows unlocked regardless of account type.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US-12 — Xem danh sách Lesson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Lessons inside a Chapter listed in order, so that I can follow a structured path.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Lessons displayed in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order with title, duration, and completion status badge.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Completed lessons show ✅ badge, in-progress show 🔄, not started show ⭕.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Lessons after a locked lesson are dimmed and unclickable until the previous is completed.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US-13 — Xem video bài học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watch a lesson video hosted on S3, so that I can learn VSL signs at my own pace.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Video loads via presigned S3 URL (not proxied through Spring Boot).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Video player supports: play/pause, seek, volume control, fullscreen.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S3 URL fails to load → placeholder shown: "Video tạm thời không khả dụng."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Video starts from last saved position if user previously watched it partially.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US-14 — Lưu tiến độ tự động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progress saved automatically when I finish a video, so that I don't lose my place.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When video ends (</w:t>
      </w:r>
      <w:r>
        <w:rPr>
          <w:rFonts w:ascii="Courier New" w:hAnsi="Courier New"/>
          <w:color w:val="C0392B"/>
          <w:sz w:val="18"/>
        </w:rPr>
        <w:t>onVideoEnded</w:t>
      </w:r>
      <w:r>
        <w:t xml:space="preserve">) → API called to update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When user pauses/leaves mid-video → </w:t>
      </w:r>
      <w:r>
        <w:rPr>
          <w:rFonts w:ascii="Courier New" w:hAnsi="Courier New"/>
          <w:color w:val="C0392B"/>
          <w:sz w:val="18"/>
        </w:rPr>
        <w:t>completion_pct</w:t>
      </w:r>
      <w:r>
        <w:t xml:space="preserve"> saved, </w:t>
      </w:r>
      <w:r>
        <w:rPr>
          <w:rFonts w:ascii="Courier New" w:hAnsi="Courier New"/>
          <w:color w:val="C0392B"/>
          <w:sz w:val="18"/>
        </w:rPr>
        <w:t>status = IN_PROGRESS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Progress is reflected immediately on the Chapter screen (no page refresh needed).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XP is awarded only once per lesson completion (idempotent).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US-15 — Progress bar theo Chapter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progress bar per Chapter, so that I can track how many lessons I've completed.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Progress bar = (completed lessons / total lessons) × 100%.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Progress bar updates in real time after completing a lesson.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100% completion → chapter card shows a "Hoàn thành" badge.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US-16 — Mở khóa bài học kế tiếp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the next lesson to unlock after completing the current one, so that content is sequential.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lesson N is </w:t>
      </w:r>
      <w:r>
        <w:rPr>
          <w:rFonts w:ascii="Courier New" w:hAnsi="Courier New"/>
          <w:color w:val="C0392B"/>
          <w:sz w:val="18"/>
        </w:rPr>
        <w:t>COMPLETED</w:t>
      </w:r>
      <w:r>
        <w:t xml:space="preserve"> → lesson N+1 becomes clickable immediately.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Given lesson N is </w:t>
      </w:r>
      <w:r>
        <w:rPr>
          <w:rFonts w:ascii="Courier New" w:hAnsi="Courier New"/>
          <w:color w:val="C0392B"/>
          <w:sz w:val="18"/>
        </w:rPr>
        <w:t>IN_PROGRESS</w:t>
      </w:r>
      <w:r>
        <w:t xml:space="preserve"> or </w:t>
      </w:r>
      <w:r>
        <w:rPr>
          <w:rFonts w:ascii="Courier New" w:hAnsi="Courier New"/>
          <w:color w:val="C0392B"/>
          <w:sz w:val="18"/>
        </w:rPr>
        <w:t>NOT_STARTED</w:t>
      </w:r>
      <w:r>
        <w:t xml:space="preserve"> → lesson N+1 is locked (dimmed, not clickable).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First lesson in each Chapter is always unlocked by default.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Lesson unlock does not require page refresh.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US-17 — Redirect Paywall khi click Chapter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be redirected to the upgrade page when clicking a locked Chapter.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Basic User clicking a premium Chapter → Paywall modal/screen appears (not a full page redirect that loses context).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Paywall shows: benefits of Premium, price (49k/tháng), and a CTA button "Nâng cấp ngay".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Clicking "Nâng cấp ngay" navigates to the payment flow (UC-02).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Clicking "Đóng" dismisses the paywall and returns to the Chapter list.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US-18 — Resume bài học dang dở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resume a lesson I didn't finish, so that I don't have to restart from the beginning.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Given </w:t>
      </w:r>
      <w:r>
        <w:rPr>
          <w:rFonts w:ascii="Courier New" w:hAnsi="Courier New"/>
          <w:color w:val="C0392B"/>
          <w:sz w:val="18"/>
        </w:rPr>
        <w:t>completion_pct &gt; 0</w:t>
      </w:r>
      <w:r>
        <w:t xml:space="preserve"> → video player auto-seeks to last saved timestamp on load.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 toast shows: "Tiếp tục từ 02:35" with option to "Xem lại từ đầu."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Given </w:t>
      </w:r>
      <w:r>
        <w:rPr>
          <w:rFonts w:ascii="Courier New" w:hAnsi="Courier New"/>
          <w:color w:val="C0392B"/>
          <w:sz w:val="18"/>
        </w:rPr>
        <w:t>completion_pct = 0</w:t>
      </w:r>
      <w:r>
        <w:t xml:space="preserve"> → video starts from the beginning.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3: Assessment</w:t>
      </w:r>
    </w:p>
    <w:p>
      <w:pPr>
        <w:pStyle w:val="Heading3"/>
      </w:pPr>
      <w:r>
        <w:t>3A — MCQ Quiz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US-19 — Làm Quiz MCQ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take a multiple-choice quiz after a lesson, so that I can test my understanding.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Quiz displays questions one at a time with 4 answer options (A/B/C/D).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User can change answer before submitting.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Submit button only enabled when all questions have a selected answer.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Given Basic User on a premium lesson's quiz → blocked by Paywall.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US-20 — Xem điểm sau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score immediately after submitting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After submission → score displayed as: "X/N câu đúng — Y điểm."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If </w:t>
      </w:r>
      <w:r>
        <w:rPr>
          <w:rFonts w:ascii="Courier New" w:hAnsi="Courier New"/>
          <w:color w:val="C0392B"/>
          <w:sz w:val="18"/>
        </w:rPr>
        <w:t>score ≥ passing_score</w:t>
      </w:r>
      <w:r>
        <w:t xml:space="preserve"> → "Đạt ✅" badge shown and next lesson unlocks.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If </w:t>
      </w:r>
      <w:r>
        <w:rPr>
          <w:rFonts w:ascii="Courier New" w:hAnsi="Courier New"/>
          <w:color w:val="C0392B"/>
          <w:sz w:val="18"/>
        </w:rPr>
        <w:t>score &lt; passing_score</w:t>
      </w:r>
      <w:r>
        <w:t xml:space="preserve"> → "Chưa đạt ❌" with "Làm lại" button.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XP is awarded immediately if passed (shown with animation).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US-21 — Review đáp 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review correct and incorrect answers after finishing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Each question shows: user's selected answer, correct answer, and explanation (if configured).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Wrong answers highlighted in red, correct in green.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Review screen accessible from the result screen without retaking the quiz.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US-22 — Làm lại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retake a quiz I failed, so that I can improve my score.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"Làm lại" button available on result screen if not passed.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On retake, questions are reshuffled and answer options reshuffled.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Best score (highest across all attempts) is saved to </w:t>
      </w:r>
      <w:r>
        <w:rPr>
          <w:rFonts w:ascii="Courier New" w:hAnsi="Courier New"/>
          <w:color w:val="C0392B"/>
          <w:sz w:val="18"/>
        </w:rPr>
        <w:t>User_Progress.score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XP is awarded only on first passing attempt (not on every retry).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3B — Timed Mock Test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US-23 — Thi thử có bấm giờ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take a timed mock test with a countdown timer, so that I can simulate a real exam.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Timer starts immediately when the test begins, counts down from </w:t>
      </w:r>
      <w:r>
        <w:rPr>
          <w:rFonts w:ascii="Courier New" w:hAnsi="Courier New"/>
          <w:color w:val="C0392B"/>
          <w:sz w:val="18"/>
        </w:rPr>
        <w:t>time_limit_seconds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Timer is displayed prominently (top of screen) and turns red when &lt; 60 seconds remain.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Timer runs entirely client-side; server validates duration on submission.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Timer persists if user accidentally refreshes (stored in sessionStorage).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US-24 — Auto-submit khi hết giờ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quiz to auto-submit when the timer runs out.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When </w:t>
      </w:r>
      <w:r>
        <w:rPr>
          <w:rFonts w:ascii="Courier New" w:hAnsi="Courier New"/>
          <w:color w:val="C0392B"/>
          <w:sz w:val="18"/>
        </w:rPr>
        <w:t>countdown = 0</w:t>
      </w:r>
      <w:r>
        <w:t xml:space="preserve"> → quiz auto-submits all answered questions.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Unanswered questions are scored as incorrect (no additional penalty).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Quiz_Attempts.status</w:t>
      </w:r>
      <w:r>
        <w:t xml:space="preserve"> saved as </w:t>
      </w:r>
      <w:r>
        <w:rPr>
          <w:rFonts w:ascii="Courier New" w:hAnsi="Courier New"/>
          <w:color w:val="C0392B"/>
          <w:sz w:val="18"/>
        </w:rPr>
        <w:t>TIMED_OUT</w:t>
      </w:r>
      <w:r>
        <w:t xml:space="preserve"> (distinguishable from </w:t>
      </w:r>
      <w:r>
        <w:rPr>
          <w:rFonts w:ascii="Courier New" w:hAnsi="Courier New"/>
          <w:color w:val="C0392B"/>
          <w:sz w:val="18"/>
        </w:rPr>
        <w:t>COMPLETED</w:t>
      </w:r>
      <w:r>
        <w:t>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Auto-submit toast: "⏰ Hết giờ! Đang nộp bài tự động..."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US-25 — Điều hướng tự do giữa các câu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navigate between questions freely during a timed test.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Question navigator panel shows all question numbers; answered ones highlighted.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User can jump to any question by clicking its number.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Selected answer is saved in local state when navigating away.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US-26 — Cảnh báo câu chưa trả lời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which questions I haven't answered before submitting.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Clicking "Nộp bài" with unanswered questions → confirmation dialog: "Còn X câu chưa trả lời. Bạn có chắc muốn nộp?"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Unanswered question numbers are highlighted in yellow in the navigator.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User can cancel and return to complete missing answers.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3C — AI Sign Quiz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US-27 — Luyện tập AI (AI Quiz)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practice sign language by performing signs in front of my camera, so that I get real-time AI feedback.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Camera activates only after user explicitly grants permission.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MediaPipe detects hand landmarks in real time with latency ≤ 200ms per frame.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 sign is confirmed as correct when </w:t>
      </w:r>
      <w:r>
        <w:rPr>
          <w:rFonts w:ascii="Courier New" w:hAnsi="Courier New"/>
          <w:color w:val="C0392B"/>
          <w:sz w:val="18"/>
        </w:rPr>
        <w:t>confidence ≥ 0.85</w:t>
      </w:r>
      <w:r>
        <w:t xml:space="preserve"> across ≥ 3 consecutive frames.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User receives instant visual feedback (✅/❌) within 500ms of confirmed detection.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AC5:</w:t>
      </w:r>
      <w:r>
        <w:t xml:space="preserve"> Quiz submits only metadata to server (no video/image frames sent).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US-28 — Privacy-safe AI (no video to server)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hand sign recognition done on my device, so that my privacy is protected.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No image or video frame is transmitted to the Spring Boot API at any point.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Only </w:t>
      </w:r>
      <w:r>
        <w:rPr>
          <w:rFonts w:ascii="Courier New" w:hAnsi="Courier New"/>
          <w:color w:val="C0392B"/>
          <w:sz w:val="18"/>
        </w:rPr>
        <w:t>{ predicted_sign, confidence_score, is_correct }</w:t>
      </w:r>
      <w:r>
        <w:t xml:space="preserve"> metadata is sent to server after quiz ends.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Network tab in browser DevTools shows no image/video payloads to backend.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MediaPipe WASM model runs entirely in browser context (verifiable via Source tab).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US-29 — Thanh confidence real-time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see a confidence indicator while performing a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Confidence bar (0–100%) updates live on every frame (≤ 200ms refresh).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Bar color: Red (0–50%), Yellow (50–84%), Green (85–100%).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When confidence locks at ≥ 85% → bar freezes and result is confirmed.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US-30 — Phản hồi tức thì sau mỗi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instant feedback after each sign attempt.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Correct sign → green overlay ✅ "Đúng rồi!" + sound effect + auto-advance to next question after 1.5s.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Incorrect sign (after timeout) → red overlay ❌ "Thử lại!" with hint image.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User can skip a question (max 2 skips per quiz session).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US-31 — Cảnh báo ánh sáng yếu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a warning when lighting is too low for hand detection.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If no hand detected for &gt; 5 consecutive seconds → warning shown: "Khó nhận diện. Thử tăng ánh sáng hoặc đổi nền."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Warning auto-dismisses when hand is detected again.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Timer pauses during the no-detection period (if timed quiz).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US-32 — Preview AI Quiz cho Basic User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preview of the AI Quiz feature, so that I feel motivated to upgrade.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Basic User sees a blurred/locked AI Quiz section with label "Tính năng Premium."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 teaser message describes the feature: "Luyện tập ký hiệu trực tiếp với AI."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CTA button "Nâng cấp để trải nghiệm" links to Payment flow.</w:t>
      </w:r>
    </w:p>
    <w:p>
      <w:r>
        <w:br w:type="page"/>
      </w:r>
    </w:p>
    <w:p>
      <w:pPr>
        <w:pStyle w:val="Heading1"/>
      </w:pPr>
      <w:r>
        <w:t>V-SIGN — User Stories &amp; Acceptance Criteria (Part 2/2)</w:t>
      </w:r>
    </w:p>
    <w:p>
      <w:pPr>
        <w:pStyle w:val="NoSpacing"/>
        <w:spacing w:after="80"/>
        <w:ind w:left="567"/>
      </w:pPr>
      <w:r>
        <w:rPr>
          <w:i/>
          <w:color w:val="555555"/>
          <w:sz w:val="20"/>
        </w:rPr>
        <w:t>Epic 4: Gamification | Epic 5: Dictionary | Epic 6: Monetization | Epic 7: Admin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4: Gamification</w:t>
      </w:r>
    </w:p>
    <w:p>
      <w:pPr>
        <w:pStyle w:val="Heading3"/>
      </w:pPr>
      <w:r>
        <w:t>4A — XP System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US-33 — Nhận XP sau bài học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XP when I complete a lesson, so that I feel rewarded for my progress.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On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 xml:space="preserve"> →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entry created with </w:t>
      </w:r>
      <w:r>
        <w:rPr>
          <w:rFonts w:ascii="Courier New" w:hAnsi="Courier New"/>
          <w:color w:val="C0392B"/>
          <w:sz w:val="18"/>
        </w:rPr>
        <w:t>source_type = LESSON_COMPLETE</w:t>
      </w:r>
      <w:r>
        <w:t xml:space="preserve">, </w:t>
      </w:r>
      <w:r>
        <w:rPr>
          <w:rFonts w:ascii="Courier New" w:hAnsi="Courier New"/>
          <w:color w:val="C0392B"/>
          <w:sz w:val="18"/>
        </w:rPr>
        <w:t>xp_earned = lesson.xp_reward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XP is awarded only once per lesson (subsequent completions/retakes do not re-award).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Total XP on profile updates immediately after lesson completion.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US-34 — Nhận XP sau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XP when I complete a quiz, so that assessments feel meaningful.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On quiz passed →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entry with </w:t>
      </w:r>
      <w:r>
        <w:rPr>
          <w:rFonts w:ascii="Courier New" w:hAnsi="Courier New"/>
          <w:color w:val="C0392B"/>
          <w:sz w:val="18"/>
        </w:rPr>
        <w:t>source_type = QUIZ_COMPLETE</w:t>
      </w:r>
      <w:r>
        <w:t xml:space="preserve">, </w:t>
      </w:r>
      <w:r>
        <w:rPr>
          <w:rFonts w:ascii="Courier New" w:hAnsi="Courier New"/>
          <w:color w:val="C0392B"/>
          <w:sz w:val="18"/>
        </w:rPr>
        <w:t>xp_earned = quiz.xp_reward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XP is awarded only on first passing attempt (not on retries).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Failed quiz → no XP awarded.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US-35 — Animation XP pop-up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an XP animation pop up after completing activities.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After earning XP → floating "+X XP" animation appears on screen for 2 seconds.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Animation is non-blocking (user can interact with other elements).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Animation reflects actual XP value (not a hardcoded number).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US-36 — Tổng XP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total XP on my profile, so that I can track overall progress.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Profile displays total XP as sum of all </w:t>
      </w:r>
      <w:r>
        <w:rPr>
          <w:rFonts w:ascii="Courier New" w:hAnsi="Courier New"/>
          <w:color w:val="C0392B"/>
          <w:sz w:val="18"/>
        </w:rPr>
        <w:t>XP_Logs.xp_earned</w:t>
      </w:r>
      <w:r>
        <w:t xml:space="preserve"> for the user.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XP updates in real time after each earning event (no manual refresh needed).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4B — Streak System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US-37 — Xây dựng Streak hàng ngày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build a daily learning streak, so that I stay motivated every day.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Completing at least 1 lesson or quiz per calendar day (UTC+7) increments </w:t>
      </w:r>
      <w:r>
        <w:rPr>
          <w:rFonts w:ascii="Courier New" w:hAnsi="Courier New"/>
          <w:color w:val="C0392B"/>
          <w:sz w:val="18"/>
        </w:rPr>
        <w:t>current_streak</w:t>
      </w:r>
      <w:r>
        <w:t xml:space="preserve"> by 1.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Streak increments only once per day regardless of how many activities completed.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last_activity_date</w:t>
      </w:r>
      <w:r>
        <w:t xml:space="preserve"> is updated to today (UTC+7) on each qualifying activity.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Streak logic uses </w:t>
      </w:r>
      <w:r>
        <w:rPr>
          <w:b/>
        </w:rPr>
        <w:t>lazy evaluation</w:t>
      </w:r>
      <w:r>
        <w:t>: reset happens on next activity, not via background job.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US-38 — Hiển thị Streak tăng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streak to visually increase when I learn on consecutive days.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After streak increments → 🔥 fire animation shows "Streak: X ngày!" on result screen.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Streak count on dashboard/profile header updates immediately.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On streak milestone days (7, 14, 30) → special celebration animation triggered.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US-39 — Thông báo reset Streak rõ ràng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clearly see when my streak resets, so that I never feel cheated.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If streak has reset → message shown: "Streak đã bị reset. Hôm nay là Ngày 1 mới — cố lên!"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Dashboard shows a daily reminder widget: "Học hôm nay để giữ streak 🔥" (if not yet studied today).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Streak reset message is shown once per session, not repeatedly.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Help tooltip explains the reset rule clearly: "Streak reset nếu bạn bỏ qua 1 ngày (tính theo giờ VN UTC+7)."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US-40 — Longest Streak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my longest streak recorded on my profile.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longest_streak</w:t>
      </w:r>
      <w:r>
        <w:t xml:space="preserve"> displays separately from </w:t>
      </w:r>
      <w:r>
        <w:rPr>
          <w:rFonts w:ascii="Courier New" w:hAnsi="Courier New"/>
          <w:color w:val="C0392B"/>
          <w:sz w:val="18"/>
        </w:rPr>
        <w:t>current_streak</w:t>
      </w:r>
      <w:r>
        <w:t xml:space="preserve"> on profile.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</w:t>
      </w:r>
      <w:r>
        <w:rPr>
          <w:rFonts w:ascii="Courier New" w:hAnsi="Courier New"/>
          <w:color w:val="C0392B"/>
          <w:sz w:val="18"/>
        </w:rPr>
        <w:t>longest_streak</w:t>
      </w:r>
      <w:r>
        <w:t xml:space="preserve"> only increases, never decreases (even when current streak resets).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US-41 — XP Multiplier theo Streak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bonus XP multipliers at streak milestones (7, 14, 30 days).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Streak 7–13 days → XP × 1.2; 14–29 days → × 1.5; 30+ days → × 2.0.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Bonus XP logged separately in </w:t>
      </w:r>
      <w:r>
        <w:rPr>
          <w:rFonts w:ascii="Courier New" w:hAnsi="Courier New"/>
          <w:color w:val="C0392B"/>
          <w:sz w:val="18"/>
        </w:rPr>
        <w:t>XP_Logs</w:t>
      </w:r>
      <w:r>
        <w:t xml:space="preserve"> with </w:t>
      </w:r>
      <w:r>
        <w:rPr>
          <w:rFonts w:ascii="Courier New" w:hAnsi="Courier New"/>
          <w:color w:val="C0392B"/>
          <w:sz w:val="18"/>
        </w:rPr>
        <w:t>source_type = STREAK_BONUS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Multiplier displayed on result screen: "Streak Bonus: +Y XP (×1.5)".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Multiplier applies to Lesson XP and Quiz XP (not to Badge XP).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4C — Leaderboard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US-42 — Bảng xếp hạng tuần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weekly leaderboard ranked by XP.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Leaderboard shows top 50 users ranked by XP earned in the current calendar week (Mon–Sun UTC+7).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Each row shows: rank, avatar, name, weekly XP.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Leaderboard resets every Monday 00:00 UTC+7 (historical data kept in </w:t>
      </w:r>
      <w:r>
        <w:rPr>
          <w:rFonts w:ascii="Courier New" w:hAnsi="Courier New"/>
          <w:color w:val="C0392B"/>
          <w:sz w:val="18"/>
        </w:rPr>
        <w:t>Leaderboard_Snapshots</w:t>
      </w:r>
      <w:r>
        <w:t>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Page loads leaderboard data within 2 seconds.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US-43 — Bảng xếp hạng tháng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monthly leaderboard.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Monthly tab shows top 50 users by XP earned in current calendar month.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User can toggle between Weekly and Monthly tabs without page reload.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Monthly leaderboard resets on the 1st of each month.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US-44 — Highlight vị trí của mình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my own rank highlighted on the leaderboard.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Current user's row is highlighted with a distinct background color.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If user is outside top 50 → a pinned row at the bottom shows their rank and XP.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"Bạn đang ở hạng #X" label shown above or below the leaderboard.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4D — Badges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US-45 — Badge cho Streak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when I hit streak milestones (7, 14, 30 days).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At streak 7 → Badge "🔥 Tuần Lửa" awarded. At 14 → "⚡ Kiên Trì". At 30 → "🏆 Bất Khuất".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Badge award is idempotent (same badge not awarded twice).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Badge notification popup shown immediately when milestone reached.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US-46 — Badge cho XP Milestone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when I reach XP milestones.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At 100 XP, 500 XP, 1000 XP, 5000 XP → corresponding badge awarded.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Badge granted within the same API response that credited the XP.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US-47 — Badge bài học đầu tiên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for completing my first lesson.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On first </w:t>
      </w:r>
      <w:r>
        <w:rPr>
          <w:rFonts w:ascii="Courier New" w:hAnsi="Courier New"/>
          <w:color w:val="C0392B"/>
          <w:sz w:val="18"/>
        </w:rPr>
        <w:t>User_Progress.status = COMPLETED</w:t>
      </w:r>
      <w:r>
        <w:t xml:space="preserve"> ever → Badge "🌱 Khởi Đầu" awarded.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Badge shown with welcome message: "Chào mừng! Bạn đã hoàn thành bài học đầu tiên."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US-48 — Badge điểm tuyệt đối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earn a badge for getting a perfect score on a quiz.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correct_answers = total_questions</w:t>
      </w:r>
      <w:r>
        <w:t xml:space="preserve"> on a quiz attempt → Badge "⭐ Hoàn Hảo" awarded.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Badge awarded once per quiz type (not once per attempt).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US-49 — Xem tất cả Badge trên Profile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all badges I've earned on my profile.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Profile shows a badge gallery with earned badges in color and unearned badges grayed out.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Hovering/clicking a badge shows its name and the condition to earn it.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Badges sorted by </w:t>
      </w:r>
      <w:r>
        <w:rPr>
          <w:rFonts w:ascii="Courier New" w:hAnsi="Courier New"/>
          <w:color w:val="C0392B"/>
          <w:sz w:val="18"/>
        </w:rPr>
        <w:t>earned_at</w:t>
      </w:r>
      <w:r>
        <w:t xml:space="preserve"> descending (newest first).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5: VSL Dictionary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US-50 — Duyệt từ điển không cần đăng nhập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Guest, I want to browse the VSL dictionary without logging in.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/dictionary</w:t>
      </w:r>
      <w:r>
        <w:t xml:space="preserve"> route is publicly accessible without JWT token.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All published dictionary entries are returned by the public API endpoint.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No "Login required" gate appears on the dictionary page.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US-51 — Lọc từ điển theo danh mục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browse VSL signs by category.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Category list loaded from </w:t>
      </w:r>
      <w:r>
        <w:rPr>
          <w:rFonts w:ascii="Courier New" w:hAnsi="Courier New"/>
          <w:color w:val="C0392B"/>
          <w:sz w:val="18"/>
        </w:rPr>
        <w:t>GET /api/dictionary/categories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Selecting a category filters the grid to show only entries in that category.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"Tất cả" option resets the filter and shows all entries.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Category filter is reflected in the URL (e.g., </w:t>
      </w:r>
      <w:r>
        <w:rPr>
          <w:rFonts w:ascii="Courier New" w:hAnsi="Courier New"/>
          <w:color w:val="C0392B"/>
          <w:sz w:val="18"/>
        </w:rPr>
        <w:t>?category=Chào+hỏi</w:t>
      </w:r>
      <w:r>
        <w:t>) for shareability.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US-52 — Tìm kiếm từ điển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search for a specific sign by name.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Search is triggered on input (debounced 300ms) or on pressing Enter.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Results match </w:t>
      </w:r>
      <w:r>
        <w:rPr>
          <w:rFonts w:ascii="Courier New" w:hAnsi="Courier New"/>
          <w:color w:val="C0392B"/>
          <w:sz w:val="18"/>
        </w:rPr>
        <w:t>sign_name</w:t>
      </w:r>
      <w:r>
        <w:t xml:space="preserve"> containing the search keyword (case-insensitive).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No results → message: "Không tìm thấy ký hiệu nào cho '[keyword]'."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Search works in combination with category filter.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US-53 — Xem video minh họa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watch a video demonstration of each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Video loads within 3 seconds on standard broadband.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Video autoplays (muted) on the detail page; user can unmute.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Video streams via S3 presigned URL (not proxied by backend).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If video unavailable → placeholder image with message "Video đang được cập nhật."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US-54 — Mức độ khó của ký hiệu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difficulty level for each sign.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1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Difficulty badge shown on each dictionary card: Beginner (🟢) / Intermediate (🟡) / Advanced (🔴).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User can filter dictionary by difficulty level.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US-55 — Nút "Luyện tập ngay" từ Từ điển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a "Practice this sign" button on dictionary entries.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🟢 Could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"Luyện tập ngay" button visible on detail page for Premium Users.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Button links to the AI Quiz lesson most relevant to that sign (by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match).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If no matching lesson exists → button hidden or shows "Chưa có bài luyện tập."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Basic User sees button as locked with "Premium" badge.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6: Monetization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US-56 — Hiển thị Paywall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see a clear paywall screen when accessing premium content.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Paywall appears as a modal overlay (not a full redirect) to preserve context.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Paywall lists ≥ 3 Premium benefits clearly (AI Quiz, all Chapters, etc.).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CTA button "Nâng cấp Premium — 49.000đ/tháng" is prominent and clickable.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"Để sau" / "Đóng" button dismisses the paywall without data loss.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US-57 — Xem gói 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view premium pricing plans.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Pricing page shows at minimum: Monthly (49.000đ) plan with features list.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Plan selection is visually distinct (selected plan highlighted with border).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"Tiếp tục thanh toán" button is disabled until a plan is selected.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US-58 — Thanh toán MoMo QR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pay for Premium using MoMo QR code.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Clicking "Thanh toán MoMo" → QR code generated and displayed within 3 seconds.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QR code has a 5-minute countdown timer shown below it.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System polls </w:t>
      </w:r>
      <w:r>
        <w:rPr>
          <w:rFonts w:ascii="Courier New" w:hAnsi="Courier New"/>
          <w:color w:val="C0392B"/>
          <w:sz w:val="18"/>
        </w:rPr>
        <w:t>GET /api/payments/status/{id}</w:t>
      </w:r>
      <w:r>
        <w:t xml:space="preserve"> every 3 seconds for payment confirmation.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On </w:t>
      </w:r>
      <w:r>
        <w:rPr>
          <w:rFonts w:ascii="Courier New" w:hAnsi="Courier New"/>
          <w:color w:val="C0392B"/>
          <w:sz w:val="18"/>
        </w:rPr>
        <w:t>status = SUCCESS</w:t>
      </w:r>
      <w:r>
        <w:t xml:space="preserve"> from webhook → account upgraded within 5 seconds of payment.</w:t>
      </w:r>
    </w:p>
    <w:p>
      <w:pPr>
        <w:pStyle w:val="NoSpacing"/>
        <w:spacing w:before="20" w:after="60"/>
        <w:ind w:left="680"/>
      </w:pPr>
      <w:r/>
      <w:r>
        <w:rPr>
          <w:b/>
        </w:rPr>
        <w:t>AC5:</w:t>
      </w:r>
      <w:r>
        <w:t xml:space="preserve"> </w:t>
      </w:r>
      <w:r>
        <w:rPr>
          <w:rFonts w:ascii="Courier New" w:hAnsi="Courier New"/>
          <w:color w:val="C0392B"/>
          <w:sz w:val="18"/>
        </w:rPr>
        <w:t>Payment_Transactions.provider_transaction_id</w:t>
      </w:r>
      <w:r>
        <w:t xml:space="preserve"> stored for reconciliation.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US-59 — Thanh toán ZaloPay QR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to pay for Premium using ZaloPay QR code.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ZaloPay option available alongside MoMo on payment screen.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ZaloPay QR generated using ZaloPay's create-order API, displayed within 3 seconds.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Webhook from ZaloPay handled and verified (HMAC signature check).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Behavior after success identical to MoMo flow (US-58 AC4).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US-60 — Nâng cấp tài khoản ngay sau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Basic User, I want my account upgraded to Premium immediately after successful payment.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Users.account_type</w:t>
      </w:r>
      <w:r>
        <w:t xml:space="preserve"> updated to </w:t>
      </w:r>
      <w:r>
        <w:rPr>
          <w:rFonts w:ascii="Courier New" w:hAnsi="Courier New"/>
          <w:color w:val="C0392B"/>
          <w:sz w:val="18"/>
        </w:rPr>
        <w:t>PREMIUM</w:t>
      </w:r>
      <w:r>
        <w:t xml:space="preserve"> only after </w:t>
      </w:r>
      <w:r>
        <w:rPr>
          <w:rFonts w:ascii="Courier New" w:hAnsi="Courier New"/>
          <w:color w:val="C0392B"/>
          <w:sz w:val="18"/>
        </w:rPr>
        <w:t>Payment_Transactions.status = SUCCESS</w:t>
      </w:r>
      <w:r>
        <w:t xml:space="preserve"> confirmed via webhook.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</w:t>
      </w:r>
      <w:r>
        <w:rPr>
          <w:rFonts w:ascii="Courier New" w:hAnsi="Courier New"/>
          <w:color w:val="C0392B"/>
          <w:sz w:val="18"/>
        </w:rPr>
        <w:t>Subscriptions</w:t>
      </w:r>
      <w:r>
        <w:t xml:space="preserve"> record created with </w:t>
      </w:r>
      <w:r>
        <w:rPr>
          <w:rFonts w:ascii="Courier New" w:hAnsi="Courier New"/>
          <w:color w:val="C0392B"/>
          <w:sz w:val="18"/>
        </w:rPr>
        <w:t>start_date = today</w:t>
      </w:r>
      <w:r>
        <w:t xml:space="preserve">, </w:t>
      </w:r>
      <w:r>
        <w:rPr>
          <w:rFonts w:ascii="Courier New" w:hAnsi="Courier New"/>
          <w:color w:val="C0392B"/>
          <w:sz w:val="18"/>
        </w:rPr>
        <w:t>end_date = today + 30 days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User can access premium content within 10 seconds of payment confirmation.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If webhook fails or is delayed → account is NOT upgraded prematurely.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US-61 — Màn hình xác nhận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see a payment confirmation screen after success.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Success screen shows: "Chúc mừng! Bạn đã là thành viên Premium 🎉", plan details, and expiry date.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CTA button "Khám phá ngay" navigates to the full Unit list.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Confirmation screen accessible even if user navigates away and comes back.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US-62 — Thông báo lỗi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a clear error message if my payment fails.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</w:t>
      </w:r>
      <w:r>
        <w:rPr>
          <w:rFonts w:ascii="Courier New" w:hAnsi="Courier New"/>
          <w:color w:val="C0392B"/>
          <w:sz w:val="18"/>
        </w:rPr>
        <w:t>status = FAILED</w:t>
      </w:r>
      <w:r>
        <w:t xml:space="preserve"> from webhook → error screen: "Thanh toán không thành công. Vui lòng thử lại."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Error screen offers: "Thử lại" (regenerate QR) and "Chọn phương thức khác."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Failed transaction is logged in </w:t>
      </w:r>
      <w:r>
        <w:rPr>
          <w:rFonts w:ascii="Courier New" w:hAnsi="Courier New"/>
          <w:color w:val="C0392B"/>
          <w:sz w:val="18"/>
        </w:rPr>
        <w:t>Payment_Transactions</w:t>
      </w:r>
      <w:r>
        <w:t xml:space="preserve"> with </w:t>
      </w:r>
      <w:r>
        <w:rPr>
          <w:rFonts w:ascii="Courier New" w:hAnsi="Courier New"/>
          <w:color w:val="C0392B"/>
          <w:sz w:val="18"/>
        </w:rPr>
        <w:t>status = FAILED</w:t>
      </w:r>
      <w:r>
        <w:t xml:space="preserve"> for audit.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Users.account_type</w:t>
      </w:r>
      <w:r>
        <w:t xml:space="preserve"> remains </w:t>
      </w:r>
      <w:r>
        <w:rPr>
          <w:rFonts w:ascii="Courier New" w:hAnsi="Courier New"/>
          <w:color w:val="C0392B"/>
          <w:sz w:val="18"/>
        </w:rPr>
        <w:t>BASIC</w:t>
      </w:r>
      <w:r>
        <w:t xml:space="preserve"> after a failed payment.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US-63 — Xem trạng thái Subscription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Premium User, I want to view my subscription status and expiry date.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Profile shows subscription badge: "Premium — Hết hạn: DD/MM/YYYY."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If expiry is within 7 days → yellow warning: "Gói sắp hết hạn. Gia hạn ngay."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After expiry → </w:t>
      </w:r>
      <w:r>
        <w:rPr>
          <w:rFonts w:ascii="Courier New" w:hAnsi="Courier New"/>
          <w:color w:val="C0392B"/>
          <w:sz w:val="18"/>
        </w:rPr>
        <w:t>account_type</w:t>
      </w:r>
      <w:r>
        <w:t xml:space="preserve"> auto-reverts to </w:t>
      </w:r>
      <w:r>
        <w:rPr>
          <w:rFonts w:ascii="Courier New" w:hAnsi="Courier New"/>
          <w:color w:val="C0392B"/>
          <w:sz w:val="18"/>
        </w:rPr>
        <w:t>BASIC</w:t>
      </w:r>
      <w:r>
        <w:t xml:space="preserve"> (via scheduled job).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US-64 — Lịch sử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 User, I want to view my payment history.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Payment history shows: date, provider, amount, status (SUCCESS/FAILED/PENDING).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Transactions sorted by </w:t>
      </w:r>
      <w:r>
        <w:rPr>
          <w:rFonts w:ascii="Courier New" w:hAnsi="Courier New"/>
          <w:color w:val="C0392B"/>
          <w:sz w:val="18"/>
        </w:rPr>
        <w:t>created_at</w:t>
      </w:r>
      <w:r>
        <w:t xml:space="preserve"> descending.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provider_transaction_id</w:t>
      </w:r>
      <w:r>
        <w:t xml:space="preserve"> displayed for each transaction (for user-side reconciliation).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EPIC 7: Admin Panel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US-65 — Quản lý Unit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create, edit, and delete Units.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can create a Unit with: title, description, thumbnail (uploaded to S3), order_index.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Admin can toggle </w:t>
      </w:r>
      <w:r>
        <w:rPr>
          <w:rFonts w:ascii="Courier New" w:hAnsi="Courier New"/>
          <w:color w:val="C0392B"/>
          <w:sz w:val="18"/>
        </w:rPr>
        <w:t>is_published</w:t>
      </w:r>
      <w:r>
        <w:t xml:space="preserve"> to show/hide a Unit for learners.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Deleting a Unit with existing Chapters → confirmation warning shown; cascade delete or block enforced.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order_index</w:t>
      </w:r>
      <w:r>
        <w:t xml:space="preserve"> can be reordered via drag-and-drop or input field.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US-66 — Quản lý Chapter &amp; is_premium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Chapters and set </w:t>
      </w:r>
      <w:r>
        <w:rPr>
          <w:rFonts w:ascii="Courier New" w:hAnsi="Courier New"/>
          <w:color w:val="C0392B"/>
          <w:sz w:val="18"/>
        </w:rPr>
        <w:t>is_premium</w:t>
      </w:r>
      <w:r>
        <w:t xml:space="preserve"> to control content access.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can create a Chapter inside a Unit with: title, order_index, is_premium toggle.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Toggling </w:t>
      </w:r>
      <w:r>
        <w:rPr>
          <w:rFonts w:ascii="Courier New" w:hAnsi="Courier New"/>
          <w:color w:val="C0392B"/>
          <w:sz w:val="18"/>
        </w:rPr>
        <w:t>is_premium = TRUE</w:t>
      </w:r>
      <w:r>
        <w:t xml:space="preserve"> → immediately blocks Basic Users from accessing that Chapter.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Admin can move a Chapter between Units (reassign </w:t>
      </w:r>
      <w:r>
        <w:rPr>
          <w:rFonts w:ascii="Courier New" w:hAnsi="Courier New"/>
          <w:color w:val="C0392B"/>
          <w:sz w:val="18"/>
        </w:rPr>
        <w:t>unit_id</w:t>
      </w:r>
      <w:r>
        <w:t>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US-67 — Upload video bài học lên S3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upload lesson videos to S3 and link them to a Lesson.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selects video file (MP4/MOV ≤ 500MB) → uploaded directly to S3 via presigned upload URL.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Upload progress bar shown in Admin UI.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After successful upload → </w:t>
      </w:r>
      <w:r>
        <w:rPr>
          <w:rFonts w:ascii="Courier New" w:hAnsi="Courier New"/>
          <w:color w:val="C0392B"/>
          <w:sz w:val="18"/>
        </w:rPr>
        <w:t>lesson.video_url</w:t>
      </w:r>
      <w:r>
        <w:t xml:space="preserve"> is saved automatically.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If upload fails → error message shown, </w:t>
      </w:r>
      <w:r>
        <w:rPr>
          <w:rFonts w:ascii="Courier New" w:hAnsi="Courier New"/>
          <w:color w:val="C0392B"/>
          <w:sz w:val="18"/>
        </w:rPr>
        <w:t>video_url</w:t>
      </w:r>
      <w:r>
        <w:t xml:space="preserve"> not updated.</w:t>
      </w:r>
    </w:p>
    <w:p>
      <w:pPr>
        <w:pStyle w:val="NoSpacing"/>
        <w:spacing w:before="20" w:after="60"/>
        <w:ind w:left="680"/>
      </w:pPr>
      <w:r/>
      <w:r>
        <w:rPr>
          <w:b/>
        </w:rPr>
        <w:t>AC5:</w:t>
      </w:r>
      <w:r>
        <w:t xml:space="preserve"> Admin can replace an existing video (old S3 object optionally deleted).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US-68 — Tạo câu hỏi MCQ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MCQ quiz questions with options and correct answers.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can add a question with question text, 4 options, and mark exactly 1 as correct.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System prevents saving without exactly 1 correct answer selected.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Admin can reorder questions via </w:t>
      </w:r>
      <w:r>
        <w:rPr>
          <w:rFonts w:ascii="Courier New" w:hAnsi="Courier New"/>
          <w:color w:val="C0392B"/>
          <w:sz w:val="18"/>
        </w:rPr>
        <w:t>order_index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Admin can preview the quiz from the learner's perspective.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US-69 — Tạo câu hỏi AI Quiz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create AI Quiz questions by specifying a </w:t>
      </w:r>
      <w:r>
        <w:rPr>
          <w:rFonts w:ascii="Courier New" w:hAnsi="Courier New"/>
          <w:color w:val="C0392B"/>
          <w:sz w:val="18"/>
        </w:rPr>
        <w:t>sign_label</w:t>
      </w:r>
      <w:r>
        <w:t>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specifies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(e.g., "xin_chao") matching the AI model's label vocabulary.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Admin can optionally add a hint image or description for the learner.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</w:t>
      </w:r>
      <w:r>
        <w:rPr>
          <w:rFonts w:ascii="Courier New" w:hAnsi="Courier New"/>
          <w:color w:val="C0392B"/>
          <w:sz w:val="18"/>
        </w:rPr>
        <w:t>question_type</w:t>
      </w:r>
      <w:r>
        <w:t xml:space="preserve"> saved as </w:t>
      </w:r>
      <w:r>
        <w:rPr>
          <w:rFonts w:ascii="Courier New" w:hAnsi="Courier New"/>
          <w:color w:val="C0392B"/>
          <w:sz w:val="18"/>
        </w:rPr>
        <w:t>AI_SIGN</w:t>
      </w:r>
      <w:r>
        <w:t xml:space="preserve"> in database.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Validation: </w:t>
      </w:r>
      <w:r>
        <w:rPr>
          <w:rFonts w:ascii="Courier New" w:hAnsi="Courier New"/>
          <w:color w:val="C0392B"/>
          <w:sz w:val="18"/>
        </w:rPr>
        <w:t>sign_label</w:t>
      </w:r>
      <w:r>
        <w:t xml:space="preserve"> must not be empty and must match a predefined label list.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US-70 — Quản lý Từ điển VSL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add and edit Dictionary entries.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can create/edit: sign_name, category, description, video_url, thumbnail_url, difficulty_level.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Video upload follows same S3 flow as lesson videos.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Admin can delete a Dictionary entry (soft delete or hard delete with confirmation).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Changes reflect on the public Dictionary page immediately.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US-71 — Xem danh sách người dùng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view a list of all registered users.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3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User list shows: name, email, account_type, registration date, last active.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Admin can search users by email or name.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Admin can filter by </w:t>
      </w:r>
      <w:r>
        <w:rPr>
          <w:rFonts w:ascii="Courier New" w:hAnsi="Courier New"/>
          <w:color w:val="C0392B"/>
          <w:sz w:val="18"/>
        </w:rPr>
        <w:t>account_type</w:t>
      </w:r>
      <w:r>
        <w:t xml:space="preserve"> (Basic / Premium).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List is paginated (20 users per page).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US-72 — Xem subscription status của user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see each user's subscription status.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2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User detail page shows: subscription status (ACTIVE/EXPIRED), start date, end date.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Admin can see the linked </w:t>
      </w:r>
      <w:r>
        <w:rPr>
          <w:rFonts w:ascii="Courier New" w:hAnsi="Courier New"/>
          <w:color w:val="C0392B"/>
          <w:sz w:val="18"/>
        </w:rPr>
        <w:t>payment_transaction_id</w:t>
      </w:r>
      <w:r>
        <w:t xml:space="preserve"> for each subscription.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US-73 — Xem toàn bộ giao dịch thanh toán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view all payment transactions with status.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🔴 Must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Transaction table shows: user email, provider, amount, </w:t>
      </w:r>
      <w:r>
        <w:rPr>
          <w:rFonts w:ascii="Courier New" w:hAnsi="Courier New"/>
          <w:color w:val="C0392B"/>
          <w:sz w:val="18"/>
        </w:rPr>
        <w:t>provider_transaction_id</w:t>
      </w:r>
      <w:r>
        <w:t>, status, date.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Admin can filter by status (PENDING / SUCCESS / FAILED / REFUNDED).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Admin can search by </w:t>
      </w:r>
      <w:r>
        <w:rPr>
          <w:rFonts w:ascii="Courier New" w:hAnsi="Courier New"/>
          <w:color w:val="C0392B"/>
          <w:sz w:val="18"/>
        </w:rPr>
        <w:t>provider_transaction_id</w:t>
      </w:r>
      <w:r>
        <w:t xml:space="preserve"> to find a specific transaction.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</w:t>
      </w:r>
      <w:r>
        <w:rPr>
          <w:rFonts w:ascii="Courier New" w:hAnsi="Courier New"/>
          <w:color w:val="C0392B"/>
          <w:sz w:val="18"/>
        </w:rPr>
        <w:t>raw_payload</w:t>
      </w:r>
      <w:r>
        <w:t xml:space="preserve"> (webhook body) viewable on transaction detail for debugging.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US-74 — Thủ công cập nhật trạng thái giao dịch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to manually trigger a subscription update for a failed webhook case.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5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Admin can mark a </w:t>
      </w:r>
      <w:r>
        <w:rPr>
          <w:rFonts w:ascii="Courier New" w:hAnsi="Courier New"/>
          <w:color w:val="C0392B"/>
          <w:sz w:val="18"/>
        </w:rPr>
        <w:t>PENDING</w:t>
      </w:r>
      <w:r>
        <w:t xml:space="preserve"> transaction as </w:t>
      </w:r>
      <w:r>
        <w:rPr>
          <w:rFonts w:ascii="Courier New" w:hAnsi="Courier New"/>
          <w:color w:val="C0392B"/>
          <w:sz w:val="18"/>
        </w:rPr>
        <w:t>SUCCESS</w:t>
      </w:r>
      <w:r>
        <w:t xml:space="preserve"> manually (with confirmation dialog).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Doing so triggers the same logic as webhook: create Subscription, upgrade account_type.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Manual override is logged with </w:t>
      </w:r>
      <w:r>
        <w:rPr>
          <w:rFonts w:ascii="Courier New" w:hAnsi="Courier New"/>
          <w:color w:val="C0392B"/>
          <w:sz w:val="18"/>
        </w:rPr>
        <w:t>updated_by = admin_id</w:t>
      </w:r>
      <w:r>
        <w:t xml:space="preserve"> and timestamp in audit log.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Only Super Admin role can perform manual override (not regular Admin).</w:t>
      </w:r>
    </w:p>
    <w:p>
      <w:pPr>
        <w:pBdr>
          <w:bottom w:val="single" w:sz="4" w:space="1" w:color="CCCCCC"/>
        </w:pBdr>
      </w:pPr>
    </w:p>
    <w:p>
      <w:pPr>
        <w:pStyle w:val="Heading3"/>
      </w:pPr>
      <w:r>
        <w:t>US-75 — Dashboard KPI Admin</w:t>
      </w:r>
    </w:p>
    <w:p>
      <w:pPr>
        <w:pStyle w:val="NoSpacing"/>
        <w:spacing w:after="80"/>
      </w:pPr>
      <w:r/>
      <w:r>
        <w:rPr>
          <w:b/>
        </w:rPr>
        <w:t>Story:</w:t>
      </w:r>
      <w:r>
        <w:t xml:space="preserve"> As an Admin, I want a dashboard with total users, active subscriptions, and daily active learners.</w:t>
      </w:r>
    </w:p>
    <w:p>
      <w:pPr>
        <w:pStyle w:val="NoSpacing"/>
        <w:spacing w:after="80"/>
      </w:pPr>
      <w:r/>
      <w:r>
        <w:rPr>
          <w:b/>
        </w:rPr>
        <w:t>Priority:</w:t>
      </w:r>
      <w:r>
        <w:t xml:space="preserve"> 🟡 Should Have | </w:t>
      </w:r>
      <w:r>
        <w:rPr>
          <w:b/>
        </w:rPr>
        <w:t>Points:</w:t>
      </w:r>
      <w:r>
        <w:t xml:space="preserve"> 8</w:t>
      </w:r>
    </w:p>
    <w:p>
      <w:pPr>
        <w:pStyle w:val="NoSpacing"/>
        <w:spacing w:after="80"/>
      </w:pPr>
      <w:r/>
      <w:r>
        <w:rPr>
          <w:b/>
        </w:rPr>
        <w:t>Acceptance Criteria:</w:t>
      </w:r>
      <w:r/>
    </w:p>
    <w:p>
      <w:pPr>
        <w:pStyle w:val="NoSpacing"/>
        <w:spacing w:before="20" w:after="60"/>
        <w:ind w:left="680"/>
      </w:pPr>
      <w:r/>
      <w:r>
        <w:rPr>
          <w:b/>
        </w:rPr>
        <w:t>AC1:</w:t>
      </w:r>
      <w:r>
        <w:t xml:space="preserve"> Dashboard shows: Total Users, Premium Users count, Daily Active Users (DAU), Weekly Revenue.</w:t>
      </w:r>
    </w:p>
    <w:p>
      <w:pPr>
        <w:pStyle w:val="NoSpacing"/>
        <w:spacing w:before="20" w:after="60"/>
        <w:ind w:left="680"/>
      </w:pPr>
      <w:r/>
      <w:r>
        <w:rPr>
          <w:b/>
        </w:rPr>
        <w:t>AC2:</w:t>
      </w:r>
      <w:r>
        <w:t xml:space="preserve"> DAU calculated from users with </w:t>
      </w:r>
      <w:r>
        <w:rPr>
          <w:rFonts w:ascii="Courier New" w:hAnsi="Courier New"/>
          <w:color w:val="C0392B"/>
          <w:sz w:val="18"/>
        </w:rPr>
        <w:t>User_Progress.updated_at = today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AC3:</w:t>
      </w:r>
      <w:r>
        <w:t xml:space="preserve"> Revenue chart shows daily/weekly revenue from successful </w:t>
      </w:r>
      <w:r>
        <w:rPr>
          <w:rFonts w:ascii="Courier New" w:hAnsi="Courier New"/>
          <w:color w:val="C0392B"/>
          <w:sz w:val="18"/>
        </w:rPr>
        <w:t>Payment_Transactions</w:t>
      </w:r>
      <w:r>
        <w:t>.</w:t>
      </w:r>
    </w:p>
    <w:p>
      <w:pPr>
        <w:pStyle w:val="NoSpacing"/>
        <w:spacing w:before="20" w:after="60"/>
        <w:ind w:left="680"/>
      </w:pPr>
      <w:r/>
      <w:r>
        <w:rPr>
          <w:b/>
        </w:rPr>
        <w:t>AC4:</w:t>
      </w:r>
      <w:r>
        <w:t xml:space="preserve"> Data refreshes every 5 minutes (or on manual refresh).</w:t>
      </w:r>
    </w:p>
    <w:p>
      <w:pPr>
        <w:pBdr>
          <w:bottom w:val="single" w:sz="4" w:space="1" w:color="CCCCCC"/>
        </w:pBdr>
      </w:pPr>
    </w:p>
    <w:p>
      <w:pPr>
        <w:pStyle w:val="Heading2"/>
      </w:pPr>
      <w:r>
        <w:t>Acceptance Criteria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Stories</w:t>
            </w:r>
          </w:p>
        </w:tc>
        <w:tc>
          <w:tcPr>
            <w:tcW w:type="dxa" w:w="3135"/>
            <w:vAlign w:val="center"/>
            <w:shd w:val="clear" w:color="auto" w:fill="1A527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Total AC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2: Learning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34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3: Assessment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4: Gamification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52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5: Dictionary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Epic 6: Monetization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Epic 7: 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37</w:t>
            </w:r>
          </w:p>
        </w:tc>
      </w:tr>
      <w:tr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**TOTAL**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**75**</w:t>
            </w:r>
          </w:p>
        </w:tc>
        <w:tc>
          <w:tcPr>
            <w:tcW w:type="dxa" w:w="3135"/>
            <w:vAlign w:val="center"/>
            <w:shd w:val="clear" w:color="auto" w:fill="EBF5FB"/>
          </w:tcPr>
          <w:p>
            <w:pPr>
              <w:spacing w:before="40" w:after="40"/>
            </w:pPr>
            <w:r>
              <w:rPr>
                <w:sz w:val="18"/>
              </w:rPr>
              <w:t>**249**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