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376"/>
          <w:sz w:val="72"/>
        </w:rPr>
        <w:t>V-SIGN</w:t>
      </w:r>
    </w:p>
    <w:p>
      <w:pPr>
        <w:jc w:val="center"/>
      </w:pPr>
      <w:r>
        <w:rPr>
          <w:color w:val="444444"/>
          <w:sz w:val="40"/>
        </w:rPr>
        <w:t>Project Documentation</w:t>
      </w:r>
    </w:p>
    <w:p>
      <w:pPr>
        <w:jc w:val="center"/>
      </w:pPr>
      <w:r>
        <w:rPr>
          <w:i/>
          <w:color w:val="888888"/>
          <w:sz w:val="24"/>
        </w:rPr>
        <w:t>Vietnamese Sign Language AI Learning Ecosystem</w:t>
        <w:br/>
        <w:t>EXE201 — 4-Week Execution Project</w:t>
      </w:r>
    </w:p>
    <w:p/>
    <w:p>
      <w:pPr>
        <w:jc w:val="center"/>
      </w:pPr>
      <w:r>
        <w:rPr>
          <w:sz w:val="22"/>
        </w:rPr>
        <w:t>Version 1.0  |  May 2026</w:t>
      </w:r>
    </w:p>
    <w:p>
      <w:r>
        <w:br w:type="page"/>
      </w:r>
    </w:p>
    <w:p>
      <w:pPr>
        <w:pStyle w:val="Heading1"/>
      </w:pPr>
      <w:r>
        <w:rPr>
          <w:color w:val="1A5376"/>
        </w:rPr>
        <w:t>ERD — Thiết kế Cơ sở Dữ liệu</w:t>
      </w:r>
    </w:p>
    <w:p>
      <w:pPr>
        <w:pBdr>
          <w:bottom w:val="single" w:sz="6" w:space="1" w:color="AAAAAA"/>
        </w:pBdr>
      </w:pPr>
    </w:p>
    <w:p>
      <w:pPr>
        <w:pStyle w:val="NoSpacing"/>
        <w:spacing w:after="80"/>
      </w:pPr>
      <w:r>
        <w:t># V-SIGN — Entity Relationship Design</w:t>
      </w:r>
    </w:p>
    <w:p>
      <w:pPr>
        <w:pStyle w:val="Heading2"/>
      </w:pPr>
      <w:r>
        <w:t>Nhóm 1: User &amp; Authorization</w:t>
      </w:r>
    </w:p>
    <w:p>
      <w:pPr>
        <w:pStyle w:val="Heading3"/>
      </w:pPr>
      <w:r>
        <w:t>`Users`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VARCHAR(255) UNIQUE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full_name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avatar_url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S3 link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account_type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ENUM(BASIC, PREMIUM)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Freemium control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`Subscriptions`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plan_type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ENUM(MONTHLY, YEARLY)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start_date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end_date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ENUM(ACTIVE, EXPIRED, CANCELLED)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`Payment_Transactions`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subscription_id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→ Subscriptions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provider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ENUM(MOMO, ZALOPAY)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provider_transaction_id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 từ cổng thanh toán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amount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ENUM(PENDING, SUCCESS, FAILED, REFUNDED)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update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raw_payload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Lưu toàn bộ webhook body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Nhóm 2: Content Management</w:t>
      </w:r>
    </w:p>
    <w:p>
      <w:pPr>
        <w:pStyle w:val="Heading3"/>
      </w:pPr>
      <w:r>
        <w:t>`Units`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thumbnail_url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order_index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Thứ tự hiển thị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`Chapters`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unit_id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Units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order_index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is_premium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**Freemium gate**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`Lessons`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chapter_id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Chapters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video_url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AWS S3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duration_seconds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order_index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lesson_type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ENUM(VIDEO, INTERACTIVE)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xp_reward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XP khi hoàn thành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`Dictionary`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sign_name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 cứu theo danh mục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video_url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S3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thumbnail_url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difficulty_level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ENUM(BEGINNER, INTERMEDIATE, ADVANCED)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Nhóm 3: Learning &amp; Progress</w:t>
      </w:r>
    </w:p>
    <w:p>
      <w:pPr>
        <w:pStyle w:val="Heading3"/>
      </w:pPr>
      <w:r>
        <w:t>`User_Progress` *(Junction Table)*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lesson_id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→ Lessons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ENUM(NOT_STARTED, IN_PROGRESS, COMPLETED)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Mở khóa lesson tiếp theo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score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DECIMAL(5,2)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Điểm bài quiz tích hợp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completion_pct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DECIMAL(5,2)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% xem video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Trigger XP log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**Unique constraint**: (user_id, lesson_id)</w:t>
      </w:r>
    </w:p>
    <w:p>
      <w:pPr>
        <w:pStyle w:val="Heading3"/>
      </w:pPr>
      <w:r>
        <w:t>`Quizzes`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lesson_id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Lessons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quiz_type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ENUM(MCQ, AI_SIGN, TIMED_TEST)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passing_score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DECIMAL(5,2)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time_limit_seconds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Cho TIMED_TEST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xp_reward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`Quiz_Questions`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quiz_id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Quizzes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question_text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question_type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ENUM(MCQ, AI_SIGN)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correct_answer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MCQ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sign_label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AI Quiz — nhãn ký hiệu cần thực hiện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order_index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points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`Quiz_Options` *(cho MCQ)*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question_id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Quiz_Questions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option_text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is_correct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`Quiz_Attempts`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quiz_id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Quizzes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score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DECIMAL(5,2)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total_questions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correct_answers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ENUM(IN_PROGRESS, COMPLETED, TIMED_OUT)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`AI_Attempts_Log`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attempt_id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Quiz_Attempts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question_id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Quiz_Questions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predicted_sign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MediaPipe output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confidence_score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DECIMAL(5,4)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0.0000 – 1.0000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is_correct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landmark_data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21 Hand Landmarks raw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Nhóm 4: Gamification</w:t>
      </w:r>
    </w:p>
    <w:p>
      <w:pPr>
        <w:pStyle w:val="Heading3"/>
      </w:pPr>
      <w:r>
        <w:t>`XP_Logs`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source_type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ENUM(LESSON_COMPLETE, QUIZ_COMPLETE, STREAK_BONUS, BADGE_EARN)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source_id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ID của entity gốc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xp_earned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`Streaks`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 UNIQUE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 (1-1)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current_streak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Chuỗi ngày hiện tại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longest_streak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Kỷ lục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last_activity_date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 sánh với TODAY() để reset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`Leaderboard_Snapshots`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period_type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ENUM(WEEKLY, MONTHLY)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period_start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period_end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total_xp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rank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`Badges`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icon_url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condition_type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ENUM(STREAK_DAYS, XP_TOTAL, LESSONS_COMPLETE, QUIZ_PERFECT)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condition_value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Ngưỡng đạt được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`User_Badges` *(Junction Table)*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badge_id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FK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→ Badges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earned_at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PlantUML Code</w:t>
      </w:r>
    </w:p>
    <w:p>
      <w:pPr>
        <w:pStyle w:val="NoSpacing"/>
        <w:spacing w:after="120"/>
      </w:pPr>
      <w:r>
        <w:rPr>
          <w:rFonts w:ascii="Courier New" w:hAnsi="Courier New"/>
          <w:color w:val="2C3E50"/>
          <w:sz w:val="16"/>
        </w:rPr>
        <w:t>@startuml V-SIGN_ERD</w:t>
        <w:br/>
        <w:t>!theme plain</w:t>
        <w:br/>
        <w:t>skinparam linetype ortho</w:t>
        <w:br/>
        <w:t>skinparam entity {</w:t>
        <w:br/>
        <w:t xml:space="preserve">  BackgroundColor #F0F4FF</w:t>
        <w:br/>
        <w:t xml:space="preserve">  BorderColor #3B4A7A</w:t>
        <w:br/>
        <w:t xml:space="preserve">  FontName Arial</w:t>
        <w:br/>
        <w:t xml:space="preserve">  FontSize 11</w:t>
        <w:br/>
        <w:t>}</w:t>
        <w:br/>
        <w:t>skinparam note {</w:t>
        <w:br/>
        <w:t xml:space="preserve">  BackgroundColor #FFFDE7</w:t>
        <w:br/>
        <w:t>}</w:t>
        <w:br/>
        <w:br/>
        <w:t>' ==========================================</w:t>
        <w:br/>
        <w:t>' GROUP 1: USER &amp; AUTHORIZATION</w:t>
        <w:br/>
        <w:t>' ==========================================</w:t>
        <w:br/>
        <w:br/>
        <w:t>package "User &amp; Authorization" #EBF5FB {</w:t>
        <w:br/>
        <w:br/>
        <w:t xml:space="preserve">  entity "Users" as users {</w:t>
        <w:br/>
        <w:t xml:space="preserve">    * user_id : BIGINT &lt;&lt;PK&gt;&gt;</w:t>
        <w:br/>
        <w:t xml:space="preserve">    --</w:t>
        <w:br/>
        <w:t xml:space="preserve">    * email : VARCHAR(255) &lt;&lt;UNIQUE&gt;&gt;</w:t>
        <w:br/>
        <w:t xml:space="preserve">    * password_hash : VARCHAR(255)</w:t>
        <w:br/>
        <w:t xml:space="preserve">    * full_name : VARCHAR(100)</w:t>
        <w:br/>
        <w:t xml:space="preserve">    avatar_url : VARCHAR(500)</w:t>
        <w:br/>
        <w:t xml:space="preserve">    * account_type : ENUM(BASIC,PREMIUM)</w:t>
        <w:br/>
        <w:t xml:space="preserve">    * is_active : BOOLEAN</w:t>
        <w:br/>
        <w:t xml:space="preserve">    * created_at : DATETIME</w:t>
        <w:br/>
        <w:t xml:space="preserve">    * updated_at : DATETIME</w:t>
        <w:br/>
        <w:t xml:space="preserve">  }</w:t>
        <w:br/>
        <w:br/>
        <w:t xml:space="preserve">  entity "Subscriptions" as subs {</w:t>
        <w:br/>
        <w:t xml:space="preserve">    * subscription_id : BIGINT &lt;&lt;PK&gt;&gt;</w:t>
        <w:br/>
        <w:t xml:space="preserve">    --</w:t>
        <w:br/>
        <w:t xml:space="preserve">    * user_id : BIGINT &lt;&lt;FK&gt;&gt;</w:t>
        <w:br/>
        <w:t xml:space="preserve">    * plan_type : ENUM(MONTHLY,YEARLY)</w:t>
        <w:br/>
        <w:t xml:space="preserve">    * start_date : DATE</w:t>
        <w:br/>
        <w:t xml:space="preserve">    * end_date : DATE</w:t>
        <w:br/>
        <w:t xml:space="preserve">    * status : ENUM(ACTIVE,EXPIRED,CANCELLED)</w:t>
        <w:br/>
        <w:t xml:space="preserve">    * created_at : DATETIME</w:t>
        <w:br/>
        <w:t xml:space="preserve">  }</w:t>
        <w:br/>
        <w:br/>
        <w:t xml:space="preserve">  entity "Payment_Transactions" as payments {</w:t>
        <w:br/>
        <w:t xml:space="preserve">    * transaction_id : BIGINT &lt;&lt;PK&gt;&gt;</w:t>
        <w:br/>
        <w:t xml:space="preserve">    --</w:t>
        <w:br/>
        <w:t xml:space="preserve">    * user_id : BIGINT &lt;&lt;FK&gt;&gt;</w:t>
        <w:br/>
        <w:t xml:space="preserve">    * subscription_id : BIGINT &lt;&lt;FK&gt;&gt;</w:t>
        <w:br/>
        <w:t xml:space="preserve">    * provider : ENUM(MOMO,ZALOPAY)</w:t>
        <w:br/>
        <w:t xml:space="preserve">    * provider_transaction_id : VARCHAR(255)</w:t>
        <w:br/>
        <w:t xml:space="preserve">    * amount : DECIMAL(10,2)</w:t>
        <w:br/>
        <w:t xml:space="preserve">    * status : ENUM(PENDING,SUCCESS,FAILED,REFUNDED)</w:t>
        <w:br/>
        <w:t xml:space="preserve">    raw_payload : JSON</w:t>
        <w:br/>
        <w:t xml:space="preserve">    * created_at : DATETIME</w:t>
        <w:br/>
        <w:t xml:space="preserve">    * updated_at : DATETIME</w:t>
        <w:br/>
        <w:t xml:space="preserve">  }</w:t>
        <w:br/>
        <w:t>}</w:t>
        <w:br/>
        <w:br/>
        <w:t>' ==========================================</w:t>
        <w:br/>
        <w:t>' GROUP 2: CONTENT MANAGEMENT</w:t>
        <w:br/>
        <w:t>' ==========================================</w:t>
        <w:br/>
        <w:br/>
        <w:t>package "Content Management" #EAF7EA {</w:t>
        <w:br/>
        <w:br/>
        <w:t xml:space="preserve">  entity "Units" as units {</w:t>
        <w:br/>
        <w:t xml:space="preserve">    * unit_id : BIGINT &lt;&lt;PK&gt;&gt;</w:t>
        <w:br/>
        <w:t xml:space="preserve">    --</w:t>
        <w:br/>
        <w:t xml:space="preserve">    * title : VARCHAR(200)</w:t>
        <w:br/>
        <w:t xml:space="preserve">    description : TEXT</w:t>
        <w:br/>
        <w:t xml:space="preserve">    thumbnail_url : VARCHAR(500)</w:t>
        <w:br/>
        <w:t xml:space="preserve">    * order_index : INT</w:t>
        <w:br/>
        <w:t xml:space="preserve">    * is_published : BOOLEAN</w:t>
        <w:br/>
        <w:t xml:space="preserve">    * created_at : DATETIME</w:t>
        <w:br/>
        <w:t xml:space="preserve">  }</w:t>
        <w:br/>
        <w:br/>
        <w:t xml:space="preserve">  entity "Chapters" as chapters {</w:t>
        <w:br/>
        <w:t xml:space="preserve">    * chapter_id : BIGINT &lt;&lt;PK&gt;&gt;</w:t>
        <w:br/>
        <w:t xml:space="preserve">    --</w:t>
        <w:br/>
        <w:t xml:space="preserve">    * unit_id : BIGINT &lt;&lt;FK&gt;&gt;</w:t>
        <w:br/>
        <w:t xml:space="preserve">    * title : VARCHAR(200)</w:t>
        <w:br/>
        <w:t xml:space="preserve">    * order_index : INT</w:t>
        <w:br/>
        <w:t xml:space="preserve">    * is_premium : BOOLEAN</w:t>
        <w:br/>
        <w:t xml:space="preserve">    * is_published : BOOLEAN</w:t>
        <w:br/>
        <w:t xml:space="preserve">    * created_at : DATETIME</w:t>
        <w:br/>
        <w:t xml:space="preserve">  }</w:t>
        <w:br/>
        <w:br/>
        <w:t xml:space="preserve">  entity "Lessons" as lessons {</w:t>
        <w:br/>
        <w:t xml:space="preserve">    * lesson_id : BIGINT &lt;&lt;PK&gt;&gt;</w:t>
        <w:br/>
        <w:t xml:space="preserve">    --</w:t>
        <w:br/>
        <w:t xml:space="preserve">    * chapter_id : BIGINT &lt;&lt;FK&gt;&gt;</w:t>
        <w:br/>
        <w:t xml:space="preserve">    * title : VARCHAR(200)</w:t>
        <w:br/>
        <w:t xml:space="preserve">    * video_url : VARCHAR(500)</w:t>
        <w:br/>
        <w:t xml:space="preserve">    duration_seconds : INT</w:t>
        <w:br/>
        <w:t xml:space="preserve">    * order_index : INT</w:t>
        <w:br/>
        <w:t xml:space="preserve">    * lesson_type : ENUM(VIDEO,INTERACTIVE)</w:t>
        <w:br/>
        <w:t xml:space="preserve">    * xp_reward : INT</w:t>
        <w:br/>
        <w:t xml:space="preserve">    * is_published : BOOLEAN</w:t>
        <w:br/>
        <w:t xml:space="preserve">    * created_at : DATETIME</w:t>
        <w:br/>
        <w:t xml:space="preserve">  }</w:t>
        <w:br/>
        <w:br/>
        <w:t xml:space="preserve">  entity "Dictionary" as dict {</w:t>
        <w:br/>
        <w:t xml:space="preserve">    * word_id : BIGINT &lt;&lt;PK&gt;&gt;</w:t>
        <w:br/>
        <w:t xml:space="preserve">    --</w:t>
        <w:br/>
        <w:t xml:space="preserve">    * sign_name : VARCHAR(200)</w:t>
        <w:br/>
        <w:t xml:space="preserve">    * category : VARCHAR(100)</w:t>
        <w:br/>
        <w:t xml:space="preserve">    description : TEXT</w:t>
        <w:br/>
        <w:t xml:space="preserve">    * video_url : VARCHAR(500)</w:t>
        <w:br/>
        <w:t xml:space="preserve">    thumbnail_url : VARCHAR(500)</w:t>
        <w:br/>
        <w:t xml:space="preserve">    difficulty_level : ENUM(BEGINNER,INTERMEDIATE,ADVANCED)</w:t>
        <w:br/>
        <w:t xml:space="preserve">    * created_at : DATETIME</w:t>
        <w:br/>
        <w:t xml:space="preserve">  }</w:t>
        <w:br/>
        <w:t>}</w:t>
        <w:br/>
        <w:br/>
        <w:t>' ==========================================</w:t>
        <w:br/>
        <w:t>' GROUP 3: LEARNING &amp; PROGRESS</w:t>
        <w:br/>
        <w:t>' ==========================================</w:t>
        <w:br/>
        <w:br/>
        <w:t>package "Learning &amp; Progress" #FDF2E9 {</w:t>
        <w:br/>
        <w:br/>
        <w:t xml:space="preserve">  entity "User_Progress" as uprog {</w:t>
        <w:br/>
        <w:t xml:space="preserve">    * progress_id : BIGINT &lt;&lt;PK&gt;&gt;</w:t>
        <w:br/>
        <w:t xml:space="preserve">    --</w:t>
        <w:br/>
        <w:t xml:space="preserve">    * user_id : BIGINT &lt;&lt;FK&gt;&gt;</w:t>
        <w:br/>
        <w:t xml:space="preserve">    * lesson_id : BIGINT &lt;&lt;FK&gt;&gt;</w:t>
        <w:br/>
        <w:t xml:space="preserve">    * status : ENUM(NOT_STARTED,IN_PROGRESS,COMPLETED)</w:t>
        <w:br/>
        <w:t xml:space="preserve">    score : DECIMAL(5,2)</w:t>
        <w:br/>
        <w:t xml:space="preserve">    completion_pct : DECIMAL(5,2)</w:t>
        <w:br/>
        <w:t xml:space="preserve">    started_at : DATETIME</w:t>
        <w:br/>
        <w:t xml:space="preserve">    completed_at : DATETIME</w:t>
        <w:br/>
        <w:t xml:space="preserve">    * updated_at : DATETIME</w:t>
        <w:br/>
        <w:t xml:space="preserve">  }</w:t>
        <w:br/>
        <w:br/>
        <w:t xml:space="preserve">  entity "Quizzes" as quizzes {</w:t>
        <w:br/>
        <w:t xml:space="preserve">    * quiz_id : BIGINT &lt;&lt;PK&gt;&gt;</w:t>
        <w:br/>
        <w:t xml:space="preserve">    --</w:t>
        <w:br/>
        <w:t xml:space="preserve">    * lesson_id : BIGINT &lt;&lt;FK&gt;&gt;</w:t>
        <w:br/>
        <w:t xml:space="preserve">    * title : VARCHAR(200)</w:t>
        <w:br/>
        <w:t xml:space="preserve">    * quiz_type : ENUM(MCQ,AI_SIGN,TIMED_TEST)</w:t>
        <w:br/>
        <w:t xml:space="preserve">    passing_score : DECIMAL(5,2)</w:t>
        <w:br/>
        <w:t xml:space="preserve">    time_limit_seconds : INT</w:t>
        <w:br/>
        <w:t xml:space="preserve">    * xp_reward : INT</w:t>
        <w:br/>
        <w:t xml:space="preserve">    * created_at : DATETIME</w:t>
        <w:br/>
        <w:t xml:space="preserve">  }</w:t>
        <w:br/>
        <w:br/>
        <w:t xml:space="preserve">  entity "Quiz_Questions" as qquestions {</w:t>
        <w:br/>
        <w:t xml:space="preserve">    * question_id : BIGINT &lt;&lt;PK&gt;&gt;</w:t>
        <w:br/>
        <w:t xml:space="preserve">    --</w:t>
        <w:br/>
        <w:t xml:space="preserve">    * quiz_id : BIGINT &lt;&lt;FK&gt;&gt;</w:t>
        <w:br/>
        <w:t xml:space="preserve">    question_text : TEXT</w:t>
        <w:br/>
        <w:t xml:space="preserve">    * question_type : ENUM(MCQ,AI_SIGN)</w:t>
        <w:br/>
        <w:t xml:space="preserve">    correct_answer : VARCHAR(255)</w:t>
        <w:br/>
        <w:t xml:space="preserve">    sign_label : VARCHAR(100)</w:t>
        <w:br/>
        <w:t xml:space="preserve">    * order_index : INT</w:t>
        <w:br/>
        <w:t xml:space="preserve">    * points : INT</w:t>
        <w:br/>
        <w:t xml:space="preserve">  }</w:t>
        <w:br/>
        <w:br/>
        <w:t xml:space="preserve">  entity "Quiz_Options" as qoptions {</w:t>
        <w:br/>
        <w:t xml:space="preserve">    * option_id : BIGINT &lt;&lt;PK&gt;&gt;</w:t>
        <w:br/>
        <w:t xml:space="preserve">    --</w:t>
        <w:br/>
        <w:t xml:space="preserve">    * question_id : BIGINT &lt;&lt;FK&gt;&gt;</w:t>
        <w:br/>
        <w:t xml:space="preserve">    * option_text : VARCHAR(500)</w:t>
        <w:br/>
        <w:t xml:space="preserve">    * is_correct : BOOLEAN</w:t>
        <w:br/>
        <w:t xml:space="preserve">  }</w:t>
        <w:br/>
        <w:br/>
        <w:t xml:space="preserve">  entity "Quiz_Attempts" as qattempts {</w:t>
        <w:br/>
        <w:t xml:space="preserve">    * attempt_id : BIGINT &lt;&lt;PK&gt;&gt;</w:t>
        <w:br/>
        <w:t xml:space="preserve">    --</w:t>
        <w:br/>
        <w:t xml:space="preserve">    * quiz_id : BIGINT &lt;&lt;FK&gt;&gt;</w:t>
        <w:br/>
        <w:t xml:space="preserve">    * user_id : BIGINT &lt;&lt;FK&gt;&gt;</w:t>
        <w:br/>
        <w:t xml:space="preserve">    score : DECIMAL(5,2)</w:t>
        <w:br/>
        <w:t xml:space="preserve">    total_questions : INT</w:t>
        <w:br/>
        <w:t xml:space="preserve">    correct_answers : INT</w:t>
        <w:br/>
        <w:t xml:space="preserve">    * status : ENUM(IN_PROGRESS,COMPLETED,TIMED_OUT)</w:t>
        <w:br/>
        <w:t xml:space="preserve">    started_at : DATETIME</w:t>
        <w:br/>
        <w:t xml:space="preserve">    completed_at : DATETIME</w:t>
        <w:br/>
        <w:t xml:space="preserve">  }</w:t>
        <w:br/>
        <w:br/>
        <w:t xml:space="preserve">  entity "AI_Attempts_Log" as ailog {</w:t>
        <w:br/>
        <w:t xml:space="preserve">    * log_id : BIGINT &lt;&lt;PK&gt;&gt;</w:t>
        <w:br/>
        <w:t xml:space="preserve">    --</w:t>
        <w:br/>
        <w:t xml:space="preserve">    * attempt_id : BIGINT &lt;&lt;FK&gt;&gt;</w:t>
        <w:br/>
        <w:t xml:space="preserve">    * user_id : BIGINT &lt;&lt;FK&gt;&gt;</w:t>
        <w:br/>
        <w:t xml:space="preserve">    * question_id : BIGINT &lt;&lt;FK&gt;&gt;</w:t>
        <w:br/>
        <w:t xml:space="preserve">    predicted_sign : VARCHAR(100)</w:t>
        <w:br/>
        <w:t xml:space="preserve">    confidence_score : DECIMAL(5,4)</w:t>
        <w:br/>
        <w:t xml:space="preserve">    * is_correct : BOOLEAN</w:t>
        <w:br/>
        <w:t xml:space="preserve">    landmark_data : JSON</w:t>
        <w:br/>
        <w:t xml:space="preserve">    * created_at : DATETIME</w:t>
        <w:br/>
        <w:t xml:space="preserve">  }</w:t>
        <w:br/>
        <w:t>}</w:t>
        <w:br/>
        <w:br/>
        <w:t>' ==========================================</w:t>
        <w:br/>
        <w:t>' GROUP 4: GAMIFICATION</w:t>
        <w:br/>
        <w:t>' ==========================================</w:t>
        <w:br/>
        <w:br/>
        <w:t>package "Gamification" #F5EEF8 {</w:t>
        <w:br/>
        <w:br/>
        <w:t xml:space="preserve">  entity "XP_Logs" as xplogs {</w:t>
        <w:br/>
        <w:t xml:space="preserve">    * xp_log_id : BIGINT &lt;&lt;PK&gt;&gt;</w:t>
        <w:br/>
        <w:t xml:space="preserve">    --</w:t>
        <w:br/>
        <w:t xml:space="preserve">    * user_id : BIGINT &lt;&lt;FK&gt;&gt;</w:t>
        <w:br/>
        <w:t xml:space="preserve">    * source_type : ENUM(LESSON_COMPLETE,QUIZ_COMPLETE,STREAK_BONUS,BADGE_EARN)</w:t>
        <w:br/>
        <w:t xml:space="preserve">    source_id : BIGINT</w:t>
        <w:br/>
        <w:t xml:space="preserve">    * xp_earned : INT</w:t>
        <w:br/>
        <w:t xml:space="preserve">    * created_at : DATETIME</w:t>
        <w:br/>
        <w:t xml:space="preserve">  }</w:t>
        <w:br/>
        <w:br/>
        <w:t xml:space="preserve">  entity "Streaks" as streaks {</w:t>
        <w:br/>
        <w:t xml:space="preserve">    * streak_id : BIGINT &lt;&lt;PK&gt;&gt;</w:t>
        <w:br/>
        <w:t xml:space="preserve">    --</w:t>
        <w:br/>
        <w:t xml:space="preserve">    * user_id : BIGINT &lt;&lt;FK, UNIQUE&gt;&gt;</w:t>
        <w:br/>
        <w:t xml:space="preserve">    * current_streak : INT</w:t>
        <w:br/>
        <w:t xml:space="preserve">    * longest_streak : INT</w:t>
        <w:br/>
        <w:t xml:space="preserve">    * last_activity_date : DATE</w:t>
        <w:br/>
        <w:t xml:space="preserve">    * updated_at : DATETIME</w:t>
        <w:br/>
        <w:t xml:space="preserve">  }</w:t>
        <w:br/>
        <w:br/>
        <w:t xml:space="preserve">  entity "Leaderboard_Snapshots" as leaderboard {</w:t>
        <w:br/>
        <w:t xml:space="preserve">    * snapshot_id : BIGINT &lt;&lt;PK&gt;&gt;</w:t>
        <w:br/>
        <w:t xml:space="preserve">    --</w:t>
        <w:br/>
        <w:t xml:space="preserve">    * user_id : BIGINT &lt;&lt;FK&gt;&gt;</w:t>
        <w:br/>
        <w:t xml:space="preserve">    * period_type : ENUM(WEEKLY,MONTHLY)</w:t>
        <w:br/>
        <w:t xml:space="preserve">    * period_start : DATE</w:t>
        <w:br/>
        <w:t xml:space="preserve">    * period_end : DATE</w:t>
        <w:br/>
        <w:t xml:space="preserve">    * total_xp : INT</w:t>
        <w:br/>
        <w:t xml:space="preserve">    * rank : INT</w:t>
        <w:br/>
        <w:t xml:space="preserve">    * updated_at : DATETIME</w:t>
        <w:br/>
        <w:t xml:space="preserve">  }</w:t>
        <w:br/>
        <w:br/>
        <w:t xml:space="preserve">  entity "Badges" as badges {</w:t>
        <w:br/>
        <w:t xml:space="preserve">    * badge_id : BIGINT &lt;&lt;PK&gt;&gt;</w:t>
        <w:br/>
        <w:t xml:space="preserve">    --</w:t>
        <w:br/>
        <w:t xml:space="preserve">    * name : VARCHAR(100)</w:t>
        <w:br/>
        <w:t xml:space="preserve">    description : TEXT</w:t>
        <w:br/>
        <w:t xml:space="preserve">    * icon_url : VARCHAR(500)</w:t>
        <w:br/>
        <w:t xml:space="preserve">    * condition_type : ENUM(STREAK_DAYS,XP_TOTAL,LESSONS_COMPLETE,QUIZ_PERFECT)</w:t>
        <w:br/>
        <w:t xml:space="preserve">    * condition_value : INT</w:t>
        <w:br/>
        <w:t xml:space="preserve">    * created_at : DATETIME</w:t>
        <w:br/>
        <w:t xml:space="preserve">  }</w:t>
        <w:br/>
        <w:br/>
        <w:t xml:space="preserve">  entity "User_Badges" as ubadges {</w:t>
        <w:br/>
        <w:t xml:space="preserve">    * user_badge_id : BIGINT &lt;&lt;PK&gt;&gt;</w:t>
        <w:br/>
        <w:t xml:space="preserve">    --</w:t>
        <w:br/>
        <w:t xml:space="preserve">    * user_id : BIGINT &lt;&lt;FK&gt;&gt;</w:t>
        <w:br/>
        <w:t xml:space="preserve">    * badge_id : BIGINT &lt;&lt;FK&gt;&gt;</w:t>
        <w:br/>
        <w:t xml:space="preserve">    * earned_at : DATETIME</w:t>
        <w:br/>
        <w:t xml:space="preserve">  }</w:t>
        <w:br/>
        <w:t>}</w:t>
        <w:br/>
        <w:br/>
        <w:t>' ==========================================</w:t>
        <w:br/>
        <w:t>' RELATIONSHIPS</w:t>
        <w:br/>
        <w:t>' ==========================================</w:t>
        <w:br/>
        <w:br/>
        <w:t>' --- Auth ---</w:t>
        <w:br/>
        <w:t>users ||--o{ subs          : "1 user\nhas many"</w:t>
        <w:br/>
        <w:t>subs  ||--o{ payments      : "1 sub\nhas many"</w:t>
        <w:br/>
        <w:t>users ||--o{ payments      : "initiates"</w:t>
        <w:br/>
        <w:br/>
        <w:t>' --- Content Hierarchy ---</w:t>
        <w:br/>
        <w:t>units    ||--o{ chapters   : "1-N"</w:t>
        <w:br/>
        <w:t>chapters ||--o{ lessons    : "1-N"</w:t>
        <w:br/>
        <w:br/>
        <w:t>' --- Progress (Junction) ---</w:t>
        <w:br/>
        <w:t>users  ||--o{ uprog        : "tracks"</w:t>
        <w:br/>
        <w:t>lessons ||--o{ uprog       : "tracked by"</w:t>
        <w:br/>
        <w:br/>
        <w:t>' --- Quiz Flow ---</w:t>
        <w:br/>
        <w:t>lessons   ||--o{ quizzes    : "has"</w:t>
        <w:br/>
        <w:t>quizzes   ||--o{ qquestions : "contains"</w:t>
        <w:br/>
        <w:t>qquestions ||--o{ qoptions  : "MCQ options"</w:t>
        <w:br/>
        <w:t>quizzes   ||--o{ qattempts  : "attempted in"</w:t>
        <w:br/>
        <w:t>users     ||--o{ qattempts  : "makes"</w:t>
        <w:br/>
        <w:br/>
        <w:t>' --- AI Log ---</w:t>
        <w:br/>
        <w:t>qattempts  ||--o{ ailog     : "logs frames"</w:t>
        <w:br/>
        <w:t>users      ||--o{ ailog     : "generates"</w:t>
        <w:br/>
        <w:t>qquestions ||--o{ ailog     : "referenced"</w:t>
        <w:br/>
        <w:br/>
        <w:t>' --- Gamification ---</w:t>
        <w:br/>
        <w:t>users ||--o{ xplogs         : "earns XP"</w:t>
        <w:br/>
        <w:t>users ||--|| streaks         : "1-1 streak"</w:t>
        <w:br/>
        <w:t>users ||--o{ leaderboard    : "ranked"</w:t>
        <w:br/>
        <w:t>users ||--o{ ubadges        : "earns"</w:t>
        <w:br/>
        <w:t>badges ||--o{ ubadges       : "awarded to"</w:t>
        <w:br/>
        <w:br/>
        <w:t>@enduml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Relationship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Quan hệ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Chapter → Lesson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1-N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`is_premium` kiểm soát freemium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↔ Lesson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N-N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 `User_Progress`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 → Subscriptions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1-N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Subscription → Payment_Transactions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1-N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 trail webhook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Lesson → Quiz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1-N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Một lesson có thể có nhiều quiz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Quiz → Quiz_Attempts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1-N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Quiz_Attempts → AI_Attempts_Log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1-N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Mỗi frame MediaPipe = 1 log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→ Streaks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1-1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 ↔ Badges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N-N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Qua `User_Badges`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376"/>
        </w:rPr>
        <w:t>Use Case Diagram</w:t>
      </w:r>
    </w:p>
    <w:p>
      <w:pPr>
        <w:pBdr>
          <w:bottom w:val="single" w:sz="6" w:space="1" w:color="AAAAAA"/>
        </w:pBdr>
      </w:pPr>
    </w:p>
    <w:p>
      <w:pPr>
        <w:pStyle w:val="NoSpacing"/>
        <w:spacing w:after="80"/>
      </w:pPr>
      <w:r>
        <w:t># V-SIGN — Use Case Diagram (PlantUML)</w:t>
      </w:r>
    </w:p>
    <w:p>
      <w:pPr>
        <w:pStyle w:val="NoSpacing"/>
        <w:spacing w:after="80"/>
      </w:pPr>
      <w:r>
        <w:t>Paste code vào: https://www.plantuml.com/plantuml/uml/</w:t>
      </w:r>
    </w:p>
    <w:p>
      <w:pPr>
        <w:pStyle w:val="NoSpacing"/>
        <w:spacing w:after="120"/>
      </w:pPr>
      <w:r>
        <w:rPr>
          <w:rFonts w:ascii="Courier New" w:hAnsi="Courier New"/>
          <w:color w:val="2C3E50"/>
          <w:sz w:val="16"/>
        </w:rPr>
        <w:t>@startuml V-SIGN_UseCase_Diagram</w:t>
        <w:br/>
        <w:br/>
        <w:t>!theme plain</w:t>
        <w:br/>
        <w:t>skinparam backgroundColor #FAFAFA</w:t>
        <w:br/>
        <w:t>skinparam actorStyle awesome</w:t>
        <w:br/>
        <w:br/>
        <w:t>skinparam usecase {</w:t>
        <w:br/>
        <w:t xml:space="preserve">  BackgroundColor #EBF5FB</w:t>
        <w:br/>
        <w:t xml:space="preserve">  BorderColor #2E86C1</w:t>
        <w:br/>
        <w:t xml:space="preserve">  FontSize 12</w:t>
        <w:br/>
        <w:t xml:space="preserve">  FontName Arial</w:t>
        <w:br/>
        <w:t>}</w:t>
        <w:br/>
        <w:br/>
        <w:t>skinparam actor {</w:t>
        <w:br/>
        <w:t xml:space="preserve">  BackgroundColor #EAF7EA</w:t>
        <w:br/>
        <w:t xml:space="preserve">  BorderColor #1E8449</w:t>
        <w:br/>
        <w:t xml:space="preserve">  FontSize 12</w:t>
        <w:br/>
        <w:t xml:space="preserve">  FontName Arial</w:t>
        <w:br/>
        <w:t>}</w:t>
        <w:br/>
        <w:br/>
        <w:t>skinparam package {</w:t>
        <w:br/>
        <w:t xml:space="preserve">  BackgroundColor #FDFEFE</w:t>
        <w:br/>
        <w:t xml:space="preserve">  BorderColor #AAB7B8</w:t>
        <w:br/>
        <w:t xml:space="preserve">  FontSize 13</w:t>
        <w:br/>
        <w:t xml:space="preserve">  FontStyle bold</w:t>
        <w:br/>
        <w:t>}</w:t>
        <w:br/>
        <w:br/>
        <w:t>skinparam ArrowColor #555555</w:t>
        <w:br/>
        <w:t>skinparam ArrowThickness 1.2</w:t>
        <w:br/>
        <w:br/>
        <w:t>' ==========================================</w:t>
        <w:br/>
        <w:t>' ACTORS</w:t>
        <w:br/>
        <w:t>' ==========================================</w:t>
        <w:br/>
        <w:br/>
        <w:t>actor "Guest" as guest</w:t>
        <w:br/>
        <w:t>actor "Basic User" as basic</w:t>
        <w:br/>
        <w:t>actor "Premium User" as premium</w:t>
        <w:br/>
        <w:t>actor "Admin" as admin</w:t>
        <w:br/>
        <w:t>actor "Payment Gateway\n(MoMo / ZaloPay)" as gateway &lt;&lt;external&gt;&gt;</w:t>
        <w:br/>
        <w:t>actor "MediaPipe Engine\n(Client-side AI)" as mediapipe &lt;&lt;external&gt;&gt;</w:t>
        <w:br/>
        <w:br/>
        <w:t>' Inheritance</w:t>
        <w:br/>
        <w:t>basic    -up-|&gt; guest    : inherits</w:t>
        <w:br/>
        <w:t>premium  -up-|&gt; basic    : inherits</w:t>
        <w:br/>
        <w:br/>
        <w:t>' ==========================================</w:t>
        <w:br/>
        <w:t>' SUBSYSTEM 1: AUTHENTICATION</w:t>
        <w:br/>
        <w:t>' ==========================================</w:t>
        <w:br/>
        <w:br/>
        <w:t>package "Authentication" {</w:t>
        <w:br/>
        <w:t xml:space="preserve">  usecase "Đăng ký tài khoản"       as UC_REGISTER</w:t>
        <w:br/>
        <w:t xml:space="preserve">  usecase "Đăng nhập"               as UC_LOGIN</w:t>
        <w:br/>
        <w:t xml:space="preserve">  usecase "Đăng nhập Google OAuth"  as UC_OAUTH</w:t>
        <w:br/>
        <w:t xml:space="preserve">  usecase "Xem &amp; Chỉnh sửa Profile" as UC_PROFILE</w:t>
        <w:br/>
        <w:t xml:space="preserve">  usecase "Đổi mật khẩu"           as UC_CHANGEPW</w:t>
        <w:br/>
        <w:t>}</w:t>
        <w:br/>
        <w:br/>
        <w:t>guest   --&gt; UC_REGISTER</w:t>
        <w:br/>
        <w:t>guest   --&gt; UC_LOGIN</w:t>
        <w:br/>
        <w:t>guest   --&gt; UC_OAUTH</w:t>
        <w:br/>
        <w:t>basic   --&gt; UC_PROFILE</w:t>
        <w:br/>
        <w:t>basic   --&gt; UC_CHANGEPW</w:t>
        <w:br/>
        <w:br/>
        <w:t>UC_OAUTH .up.&gt; UC_LOGIN : &lt;&lt;extend&gt;&gt;</w:t>
        <w:br/>
        <w:br/>
        <w:t>' ==========================================</w:t>
        <w:br/>
        <w:t>' SUBSYSTEM 2: LEARNING</w:t>
        <w:br/>
        <w:t>' ==========================================</w:t>
        <w:br/>
        <w:br/>
        <w:t>package "Learning" {</w:t>
        <w:br/>
        <w:t xml:space="preserve">  usecase "Xem danh sách Unit"        as UC_BROWSE_UNIT</w:t>
        <w:br/>
        <w:t xml:space="preserve">  usecase "Xem danh sách Chapter"     as UC_BROWSE_CHAPTER</w:t>
        <w:br/>
        <w:t xml:space="preserve">  usecase "Xem bài học (Video)"       as UC_WATCH_LESSON</w:t>
        <w:br/>
        <w:t xml:space="preserve">  usecase "Đánh dấu bài đã hoàn thành" as UC_COMPLETE_LESSON</w:t>
        <w:br/>
        <w:t xml:space="preserve">  usecase "Mở khóa bài kế tiếp"      as UC_UNLOCK_NEXT</w:t>
        <w:br/>
        <w:t xml:space="preserve">  usecase "[Paywall] Yêu cầu Premium" as UC_PAYWALL</w:t>
        <w:br/>
        <w:t>}</w:t>
        <w:br/>
        <w:br/>
        <w:t>basic   --&gt; UC_BROWSE_UNIT</w:t>
        <w:br/>
        <w:t>basic   --&gt; UC_BROWSE_CHAPTER</w:t>
        <w:br/>
        <w:t>basic   --&gt; UC_WATCH_LESSON</w:t>
        <w:br/>
        <w:t>basic   --&gt; UC_COMPLETE_LESSON</w:t>
        <w:br/>
        <w:br/>
        <w:t>UC_COMPLETE_LESSON .down.&gt; UC_UNLOCK_NEXT        : &lt;&lt;include&gt;&gt;</w:t>
        <w:br/>
        <w:t>UC_BROWSE_CHAPTER  .right.&gt; UC_PAYWALL           : &lt;&lt;extend&gt;&gt;\n[is_premium=TRUE\n&amp; Basic User]</w:t>
        <w:br/>
        <w:br/>
        <w:t>' ==========================================</w:t>
        <w:br/>
        <w:t>' SUBSYSTEM 3: ASSESSMENT</w:t>
        <w:br/>
        <w:t>' ==========================================</w:t>
        <w:br/>
        <w:br/>
        <w:t>package "Assessment" {</w:t>
        <w:br/>
        <w:t xml:space="preserve">  usecase "Làm Quiz MCQ"             as UC_MCQ</w:t>
        <w:br/>
        <w:t xml:space="preserve">  usecase "Luyện tập AI (AI Quiz)"   as UC_AI_QUIZ</w:t>
        <w:br/>
        <w:t xml:space="preserve">  usecase "Kích hoạt Camera"         as UC_CAMERA</w:t>
        <w:br/>
        <w:t xml:space="preserve">  usecase "Nhận diện Ký hiệu tay"   as UC_DETECT</w:t>
        <w:br/>
        <w:t xml:space="preserve">  usecase "Thi thử có bấm giờ"      as UC_MOCK_TEST</w:t>
        <w:br/>
        <w:t xml:space="preserve">  usecase "Xem kết quả &amp; điểm số"   as UC_VIEW_RESULT</w:t>
        <w:br/>
        <w:t>}</w:t>
        <w:br/>
        <w:br/>
        <w:t>basic   --&gt; UC_MCQ</w:t>
        <w:br/>
        <w:t>premium --&gt; UC_AI_QUIZ</w:t>
        <w:br/>
        <w:t>premium --&gt; UC_MOCK_TEST</w:t>
        <w:br/>
        <w:t>basic   --&gt; UC_VIEW_RESULT</w:t>
        <w:br/>
        <w:br/>
        <w:t>UC_AI_QUIZ   .down.&gt; UC_CAMERA   : &lt;&lt;include&gt;&gt;</w:t>
        <w:br/>
        <w:t>UC_CAMERA    .down.&gt; UC_DETECT   : &lt;&lt;include&gt;&gt;</w:t>
        <w:br/>
        <w:t>UC_DETECT    ---     mediapipe   : uses</w:t>
        <w:br/>
        <w:t>UC_MCQ       .right.&gt; UC_VIEW_RESULT : &lt;&lt;include&gt;&gt;</w:t>
        <w:br/>
        <w:t>UC_AI_QUIZ   .right.&gt; UC_VIEW_RESULT : &lt;&lt;include&gt;&gt;</w:t>
        <w:br/>
        <w:t>UC_MOCK_TEST .right.&gt; UC_VIEW_RESULT : &lt;&lt;include&gt;&gt;</w:t>
        <w:br/>
        <w:br/>
        <w:t>' ==========================================</w:t>
        <w:br/>
        <w:t>' SUBSYSTEM 4: GAMIFICATION</w:t>
        <w:br/>
        <w:t>' ==========================================</w:t>
        <w:br/>
        <w:br/>
        <w:t>package "Gamification" {</w:t>
        <w:br/>
        <w:t xml:space="preserve">  usecase "Nhận XP sau bài học"     as UC_EARN_XP</w:t>
        <w:br/>
        <w:t xml:space="preserve">  usecase "Cập nhật Streak"         as UC_STREAK</w:t>
        <w:br/>
        <w:t xml:space="preserve">  usecase "Nhận Huy hiệu (Badge)"   as UC_BADGE</w:t>
        <w:br/>
        <w:t xml:space="preserve">  usecase "Xem Bảng xếp hạng"      as UC_LEADERBOARD</w:t>
        <w:br/>
        <w:t xml:space="preserve">  usecase "Xem Hồ sơ Gamification" as UC_GAME_PROFILE</w:t>
        <w:br/>
        <w:t>}</w:t>
        <w:br/>
        <w:br/>
        <w:t>basic   --&gt; UC_LEADERBOARD</w:t>
        <w:br/>
        <w:t>basic   --&gt; UC_GAME_PROFILE</w:t>
        <w:br/>
        <w:br/>
        <w:t>UC_COMPLETE_LESSON .down.&gt; UC_EARN_XP  : &lt;&lt;include&gt;&gt;</w:t>
        <w:br/>
        <w:t>UC_VIEW_RESULT     .down.&gt; UC_EARN_XP  : &lt;&lt;include&gt;&gt;</w:t>
        <w:br/>
        <w:t>UC_EARN_XP         .down.&gt; UC_STREAK   : &lt;&lt;include&gt;&gt;</w:t>
        <w:br/>
        <w:t>UC_STREAK          .down.&gt; UC_BADGE    : &lt;&lt;extend&gt;&gt;\n[milestone reached]</w:t>
        <w:br/>
        <w:br/>
        <w:t>' ==========================================</w:t>
        <w:br/>
        <w:t>' SUBSYSTEM 5: DICTIONARY</w:t>
        <w:br/>
        <w:t>' ==========================================</w:t>
        <w:br/>
        <w:br/>
        <w:t>package "Dictionary (VSL)" {</w:t>
        <w:br/>
        <w:t xml:space="preserve">  usecase "Duyệt từ điển theo danh mục" as UC_DICT_BROWSE</w:t>
        <w:br/>
        <w:t xml:space="preserve">  usecase "Tìm kiếm từ điển"           as UC_DICT_SEARCH</w:t>
        <w:br/>
        <w:t xml:space="preserve">  usecase "Xem chi tiết từ (Video)"    as UC_DICT_DETAIL</w:t>
        <w:br/>
        <w:t>}</w:t>
        <w:br/>
        <w:br/>
        <w:t>guest   --&gt; UC_DICT_BROWSE</w:t>
        <w:br/>
        <w:t>guest   --&gt; UC_DICT_SEARCH</w:t>
        <w:br/>
        <w:t>guest   --&gt; UC_DICT_DETAIL</w:t>
        <w:br/>
        <w:br/>
        <w:t>UC_DICT_BROWSE .right.&gt; UC_DICT_DETAIL : &lt;&lt;extend&gt;&gt;</w:t>
        <w:br/>
        <w:t>UC_DICT_SEARCH .right.&gt; UC_DICT_DETAIL : &lt;&lt;extend&gt;&gt;</w:t>
        <w:br/>
        <w:br/>
        <w:t>' ==========================================</w:t>
        <w:br/>
        <w:t>' SUBSYSTEM 6: MONETIZATION</w:t>
        <w:br/>
        <w:t>' ==========================================</w:t>
        <w:br/>
        <w:br/>
        <w:t>package "Monetization" {</w:t>
        <w:br/>
        <w:t xml:space="preserve">  usecase "Xem trang Paywall"           as UC_VIEW_PAYWALL</w:t>
        <w:br/>
        <w:t xml:space="preserve">  usecase "Chọn gói Premium"            as UC_SELECT_PLAN</w:t>
        <w:br/>
        <w:t xml:space="preserve">  usecase "Thanh toán QR (MoMo/Zalo)"  as UC_PAYMENT</w:t>
        <w:br/>
        <w:t xml:space="preserve">  usecase "Xác nhận Webhook"            as UC_WEBHOOK</w:t>
        <w:br/>
        <w:t xml:space="preserve">  usecase "Nâng cấp account_type"       as UC_UPGRADE</w:t>
        <w:br/>
        <w:t xml:space="preserve">  usecase "Xem lịch sử thanh toán"      as UC_PAY_HISTORY</w:t>
        <w:br/>
        <w:t>}</w:t>
        <w:br/>
        <w:br/>
        <w:t>basic   --&gt; UC_VIEW_PAYWALL</w:t>
        <w:br/>
        <w:t>basic   --&gt; UC_SELECT_PLAN</w:t>
        <w:br/>
        <w:t>basic   --&gt; UC_PAYMENT</w:t>
        <w:br/>
        <w:t>basic   --&gt; UC_PAY_HISTORY</w:t>
        <w:br/>
        <w:br/>
        <w:t>UC_PAYWALL      .up.&gt; UC_VIEW_PAYWALL   : &lt;&lt;extend&gt;&gt;</w:t>
        <w:br/>
        <w:t>UC_SELECT_PLAN  .down.&gt; UC_PAYMENT      : &lt;&lt;include&gt;&gt;</w:t>
        <w:br/>
        <w:t>UC_PAYMENT      ---    gateway          : requests QR</w:t>
        <w:br/>
        <w:t>gateway         ---    UC_WEBHOOK       : sends Webhook</w:t>
        <w:br/>
        <w:t>UC_WEBHOOK      .down.&gt; UC_UPGRADE      : &lt;&lt;include&gt;&gt;\n[status=SUCCESS]</w:t>
        <w:br/>
        <w:br/>
        <w:t>' ==========================================</w:t>
        <w:br/>
        <w:t>' SUBSYSTEM 7: ADMIN</w:t>
        <w:br/>
        <w:t>' ==========================================</w:t>
        <w:br/>
        <w:br/>
        <w:t>package "Admin Panel" {</w:t>
        <w:br/>
        <w:t xml:space="preserve">  usecase "Quản lý nội dung\n(Unit/Chapter/Lesson)" as UC_MANAGE_CONTENT</w:t>
        <w:br/>
        <w:t xml:space="preserve">  usecase "Quản lý người dùng"                       as UC_MANAGE_USERS</w:t>
        <w:br/>
        <w:t xml:space="preserve">  usecase "Quản lý từ điển VSL"                     as UC_MANAGE_DICT</w:t>
        <w:br/>
        <w:t xml:space="preserve">  usecase "Xem thống kê &amp; Analytics"                as UC_ANALYTICS</w:t>
        <w:br/>
        <w:t xml:space="preserve">  usecase "Đối soát giao dịch"                       as UC_RECONCILE</w:t>
        <w:br/>
        <w:t>}</w:t>
        <w:br/>
        <w:br/>
        <w:t>admin --&gt; UC_MANAGE_CONTENT</w:t>
        <w:br/>
        <w:t>admin --&gt; UC_MANAGE_USERS</w:t>
        <w:br/>
        <w:t>admin --&gt; UC_MANAGE_DICT</w:t>
        <w:br/>
        <w:t>admin --&gt; UC_ANALYTICS</w:t>
        <w:br/>
        <w:t>admin --&gt; UC_RECONCILE</w:t>
        <w:br/>
        <w:br/>
        <w:t>@enduml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Ghi chú Diagram</w:t>
      </w:r>
    </w:p>
    <w:p>
      <w:pPr>
        <w:pStyle w:val="Heading3"/>
      </w:pPr>
      <w:r>
        <w:t>Actors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**Basic User**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Đã đăng nhập, tài khoản miễn phí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**Premium User**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Mở khóa AI Quiz, Chapter premium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**Admin**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Quản lý nội dung, đối soát giao dịch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**Payment Gateway**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Actor ngoài: MoMo / ZaloPay gửi Webhook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**MediaPipe Engine**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Actor ngoài: chạy client-side, không phải server</w:t>
            </w:r>
          </w:p>
        </w:tc>
      </w:tr>
    </w:tbl>
    <w:p/>
    <w:p>
      <w:pPr>
        <w:pStyle w:val="Heading3"/>
      </w:pPr>
      <w:r>
        <w:t>Quan hệ đặc biệt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Quan hệ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`&lt;&lt;extend&gt;&gt;`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Chỉ xảy ra khi thỏa điều kiện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`inherits`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Actor con kế thừa toàn bộ UC của Actor cha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376"/>
        </w:rPr>
        <w:t>Use Case Descriptions</w:t>
      </w:r>
    </w:p>
    <w:p>
      <w:pPr>
        <w:pBdr>
          <w:bottom w:val="single" w:sz="6" w:space="1" w:color="AAAAAA"/>
        </w:pBdr>
      </w:pPr>
    </w:p>
    <w:p>
      <w:pPr>
        <w:pStyle w:val="NoSpacing"/>
        <w:spacing w:after="80"/>
      </w:pPr>
      <w:r>
        <w:t># V-SIGN — Use Case Descriptions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**Version:** 1.0 | **Author:** BA Team | **Date:** 2026-05-14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**Convention:** Basic Flow mô tả đường đi hạnh phúc (happy path). Alternative Flow (AF) và Exception Flow (EF) đánh số theo bước gốc.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UC-01: Học bài với AI (AI Practice Quiz)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**Use Case Name**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AI Practice Quiz — Thực hành ký hiệu trước camera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**Actor chính**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 User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**Actor phụ**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MediaPipe (Client-side AI Engine), Spring Boot API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**Mức độ**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Goal</w:t>
            </w:r>
          </w:p>
        </w:tc>
      </w:tr>
    </w:tbl>
    <w:p/>
    <w:p>
      <w:pPr>
        <w:pStyle w:val="Heading3"/>
      </w:pPr>
      <w:r>
        <w:t>Pre-conditions</w:t>
      </w:r>
    </w:p>
    <w:p>
      <w:pPr>
        <w:pStyle w:val="ListBullet"/>
        <w:ind w:left="283"/>
      </w:pPr>
      <w:r>
        <w:t xml:space="preserve">User đã đăng nhập và có </w:t>
      </w:r>
      <w:r>
        <w:rPr>
          <w:rFonts w:ascii="Courier New" w:hAnsi="Courier New"/>
          <w:color w:val="C0392B"/>
          <w:sz w:val="18"/>
        </w:rPr>
        <w:t>account_type = PREMIUM</w:t>
      </w:r>
      <w:r>
        <w:t>.</w:t>
      </w:r>
    </w:p>
    <w:p>
      <w:pPr>
        <w:pStyle w:val="ListBullet"/>
        <w:ind w:left="283"/>
      </w:pPr>
      <w:r>
        <w:t>User đã hoàn thành Lesson video tương ứng (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>).</w:t>
      </w:r>
    </w:p>
    <w:p>
      <w:pPr>
        <w:pStyle w:val="ListBullet"/>
        <w:ind w:left="283"/>
      </w:pPr>
      <w:r>
        <w:t xml:space="preserve">Chapter chứa bài học có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— đã được mở khóa.</w:t>
      </w:r>
    </w:p>
    <w:p>
      <w:pPr>
        <w:pStyle w:val="ListBullet"/>
        <w:ind w:left="283"/>
      </w:pPr>
      <w:r>
        <w:t xml:space="preserve">Thiết bị của User có camera và trình duyệt hỗ trợ </w:t>
      </w:r>
      <w:r>
        <w:rPr>
          <w:rFonts w:ascii="Courier New" w:hAnsi="Courier New"/>
          <w:color w:val="C0392B"/>
          <w:sz w:val="18"/>
        </w:rPr>
        <w:t>getUserMedia API</w:t>
      </w:r>
      <w:r>
        <w:t xml:space="preserve"> (Chrome/Edge/Firefox).</w:t>
      </w:r>
    </w:p>
    <w:p>
      <w:pPr>
        <w:pStyle w:val="ListBullet"/>
        <w:ind w:left="283"/>
      </w:pPr>
      <w:r>
        <w:t>MediaPipe Hands WASM bundle đã được tải về client (lazy-load khi vào trang Quiz).</w:t>
      </w:r>
    </w:p>
    <w:p>
      <w:pPr>
        <w:pStyle w:val="Heading3"/>
      </w:pPr>
      <w:r>
        <w:t>Basic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Kiểm tra `account_type` và `is_premium` của Chapter qua API. Kết quả: hợp lệ → tiếp tục.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Load trang Quiz, hiển thị nút **"Cấp quyền Camera"** và hướng dẫn ánh sáng.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Click **"Cấp quyền Camera"** → trình duyệt hiển thị popup xin quyền. User chấp thuận.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Khởi tạo `MediaPipe Hands` hoàn toàn trên client (WASM). Stream video từ `getUserMedia()` được đưa vào MediaPipe **tại trình duyệt — không có frame nào gửi lên server**.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Hiển thị câu hỏi đầu tiên: ảnh/text mô tả ký hiệu cần thực hiện + countdown timer (5 giây).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Thực hiện ký hiệu tay trước camera.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MediaPipe (Client)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Phát hiện bàn tay, trích xuất **21 Hand Landmarks** (tọa độ x, y, z) theo thời gian thực ≤ 200ms mỗi frame.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 sánh vector Landmark với model classification đã được tải về client. Xác định `predicted_sign` và `confidence_score`.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Nếu `confidence_score ≥ 0.85` trong ≥ 3 frame liên tiếp → xác nhận kết quả.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Hiển thị phản hồi tức thì: ✅ Đúng / ❌ Sai + animation. Chuyển câu tiếp theo.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Sau khi hết câu, gọi `POST /api/quiz-attempts` gửi lên server: `{ quiz_id, score, correct_answers, total_questions }`.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Gọi `POST /api/ai-log` gửi log tổng hợp: `{ attempt_id, question_id, predicted_sign, confidence_score, is_correct }` — **chỉ metadata, không có ảnh/video**.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Lưu `Quiz_Attempts` và `AI_Attempts_Log`. Nếu `score ≥ passing_score` → cập nhật `User_Progress.status = COMPLETED`.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Trigger XP: ghi vào `XP_Logs` với `source_type = QUIZ_COMPLETE`, kiểm tra Streak, kiểm tra điều kiện Badge.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Hiển thị màn hình kết quả: Điểm số, XP nhận được, gợi ý bài tiếp theo.</w:t>
            </w:r>
          </w:p>
        </w:tc>
      </w:tr>
    </w:tbl>
    <w:p/>
    <w:p>
      <w:pPr>
        <w:pStyle w:val="Heading3"/>
      </w:pPr>
      <w:r>
        <w:t>Alternative Flows</w:t>
      </w:r>
    </w:p>
    <w:p>
      <w:pPr>
        <w:pStyle w:val="NoSpacing"/>
        <w:spacing w:after="80"/>
      </w:pPr>
      <w:r/>
      <w:r>
        <w:rPr>
          <w:b/>
        </w:rPr>
        <w:t>AF-4a — User từ chối cấp quyền Camera:</w:t>
      </w:r>
      <w:r/>
    </w:p>
    <w:p>
      <w:pPr>
        <w:pStyle w:val="ListBullet"/>
        <w:ind w:left="283"/>
      </w:pPr>
      <w:r>
        <w:t>Bước 4: User click "Chặn" trên popup quyền trình duyệt.</w:t>
      </w:r>
    </w:p>
    <w:p>
      <w:pPr>
        <w:pStyle w:val="ListBullet"/>
        <w:ind w:left="283"/>
      </w:pPr>
      <w:r>
        <w:t>System hiển thị thông báo: *"Camera là bắt buộc cho bài tập AI. Hãy cấp quyền trong Settings trình duyệt."*</w:t>
      </w:r>
    </w:p>
    <w:p>
      <w:pPr>
        <w:pStyle w:val="ListBullet"/>
        <w:ind w:left="283"/>
      </w:pPr>
      <w:r>
        <w:t>Cung cấp link hướng dẫn theo từng trình duyệt. Quiz bị treo ở màn hình này.</w:t>
      </w:r>
    </w:p>
    <w:p>
      <w:pPr>
        <w:pStyle w:val="NoSpacing"/>
        <w:spacing w:after="80"/>
      </w:pPr>
      <w:r/>
      <w:r>
        <w:rPr>
          <w:b/>
        </w:rPr>
        <w:t>AF-9a — Không phát hiện bàn tay (no hand detected):</w:t>
      </w:r>
      <w:r/>
    </w:p>
    <w:p>
      <w:pPr>
        <w:pStyle w:val="ListBullet"/>
        <w:ind w:left="283"/>
      </w:pPr>
      <w:r>
        <w:t>Bước 9: MediaPipe không trả về Landmark (vùng ảnh tối hoặc tay ngoài khung).</w:t>
      </w:r>
    </w:p>
    <w:p>
      <w:pPr>
        <w:pStyle w:val="ListBullet"/>
        <w:ind w:left="283"/>
      </w:pPr>
      <w:r>
        <w:t>Overlay hiển thị: *"Không phát hiện bàn tay. Hãy đưa tay vào khung hình."*</w:t>
      </w:r>
    </w:p>
    <w:p>
      <w:pPr>
        <w:pStyle w:val="ListBullet"/>
        <w:ind w:left="283"/>
      </w:pPr>
      <w:r>
        <w:t>Countdown timer tạm dừng. Sau 10 giây không phát hiện → hệ thống tự bỏ qua câu hỏi, tính là sai.</w:t>
      </w:r>
    </w:p>
    <w:p>
      <w:pPr>
        <w:pStyle w:val="NoSpacing"/>
        <w:spacing w:after="80"/>
      </w:pPr>
      <w:r/>
      <w:r>
        <w:rPr>
          <w:b/>
        </w:rPr>
        <w:t>AF-9b — Ánh sáng không đủ (low confidence):</w:t>
      </w:r>
      <w:r/>
    </w:p>
    <w:p>
      <w:pPr>
        <w:pStyle w:val="ListBullet"/>
        <w:ind w:left="283"/>
      </w:pPr>
      <w:r>
        <w:t xml:space="preserve">Bước 9: Liên tục nhận </w:t>
      </w:r>
      <w:r>
        <w:rPr>
          <w:rFonts w:ascii="Courier New" w:hAnsi="Courier New"/>
          <w:color w:val="C0392B"/>
          <w:sz w:val="18"/>
        </w:rPr>
        <w:t>confidence_score &lt; 0.85</w:t>
      </w:r>
      <w:r>
        <w:t xml:space="preserve"> sau 5 giây.</w:t>
      </w:r>
    </w:p>
    <w:p>
      <w:pPr>
        <w:pStyle w:val="ListBullet"/>
        <w:ind w:left="283"/>
      </w:pPr>
      <w:r>
        <w:t>Hiển thị cảnh báo: *"Khó nhận diện — thử tăng ánh sáng hoặc đổi nền."*</w:t>
      </w:r>
    </w:p>
    <w:p>
      <w:pPr>
        <w:pStyle w:val="ListBullet"/>
        <w:ind w:left="283"/>
      </w:pPr>
      <w:r>
        <w:t xml:space="preserve">User có thể click </w:t>
      </w:r>
      <w:r>
        <w:rPr>
          <w:b/>
        </w:rPr>
        <w:t>"Bỏ qua câu này"</w:t>
      </w:r>
      <w:r>
        <w:t xml:space="preserve"> (tối đa 2 lần/quiz).</w:t>
      </w:r>
    </w:p>
    <w:p>
      <w:pPr>
        <w:pStyle w:val="NoSpacing"/>
        <w:spacing w:after="80"/>
      </w:pPr>
      <w:r/>
      <w:r>
        <w:rPr>
          <w:b/>
        </w:rPr>
        <w:t>AF-2a — User Basic truy cập Chapter Premium:</w:t>
      </w:r>
      <w:r/>
    </w:p>
    <w:p>
      <w:pPr>
        <w:pStyle w:val="ListBullet"/>
        <w:ind w:left="283"/>
      </w:pPr>
      <w:r>
        <w:t xml:space="preserve">Bước 2: API trả về </w:t>
      </w:r>
      <w:r>
        <w:rPr>
          <w:rFonts w:ascii="Courier New" w:hAnsi="Courier New"/>
          <w:color w:val="C0392B"/>
          <w:sz w:val="18"/>
        </w:rPr>
        <w:t>403 Forbidden</w:t>
      </w:r>
      <w:r>
        <w:t xml:space="preserve"> do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và </w:t>
      </w:r>
      <w:r>
        <w:rPr>
          <w:rFonts w:ascii="Courier New" w:hAnsi="Courier New"/>
          <w:color w:val="C0392B"/>
          <w:sz w:val="18"/>
        </w:rPr>
        <w:t>account_type = BASIC</w:t>
      </w:r>
      <w:r>
        <w:t>.</w:t>
      </w:r>
    </w:p>
    <w:p>
      <w:pPr>
        <w:pStyle w:val="ListBullet"/>
        <w:ind w:left="283"/>
      </w:pPr>
      <w:r>
        <w:t xml:space="preserve">System điều hướng về màn hình </w:t>
      </w:r>
      <w:r>
        <w:rPr>
          <w:b/>
        </w:rPr>
        <w:t>Paywall</w:t>
      </w:r>
      <w:r>
        <w:t>: hiển thị lợi ích Premium + nút "Nâng cấp ngay".</w:t>
      </w:r>
    </w:p>
    <w:p>
      <w:pPr>
        <w:pStyle w:val="Heading3"/>
      </w:pPr>
      <w:r>
        <w:t>Post-conditions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Quiz_Attempts</w:t>
      </w:r>
      <w:r>
        <w:t xml:space="preserve"> và </w:t>
      </w:r>
      <w:r>
        <w:rPr>
          <w:rFonts w:ascii="Courier New" w:hAnsi="Courier New"/>
          <w:color w:val="C0392B"/>
          <w:sz w:val="18"/>
        </w:rPr>
        <w:t>AI_Attempts_Log</w:t>
      </w:r>
      <w:r>
        <w:t xml:space="preserve"> được lưu đầy đủ.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User_Progress.status</w:t>
      </w:r>
      <w:r>
        <w:t xml:space="preserve"> cập nhật nếu đạt điểm.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XP_Logs</w:t>
      </w:r>
      <w:r>
        <w:t xml:space="preserve"> ghi nhận XP, </w:t>
      </w:r>
      <w:r>
        <w:rPr>
          <w:rFonts w:ascii="Courier New" w:hAnsi="Courier New"/>
          <w:color w:val="C0392B"/>
          <w:sz w:val="18"/>
        </w:rPr>
        <w:t>Streaks.last_activity_date</w:t>
      </w:r>
      <w:r>
        <w:t xml:space="preserve"> được cập nhật.</w:t>
      </w:r>
    </w:p>
    <w:p>
      <w:pPr>
        <w:pStyle w:val="ListBullet"/>
        <w:ind w:left="283"/>
      </w:pPr>
      <w:r>
        <w:t>User thấy kết quả và có thể tiếp tục bài tiếp theo.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UC-02: Nâng cấp tài khoản Premium (Thanh toán QR)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**Use Case Name**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Upgrade to Premium — Thanh toán QR MoMo/ZaloPay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**Actor chính**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 User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**Actor phụ**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Payment Gateway (MoMo / ZaloPay), Spring Boot Webhook Handler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**Mức độ**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Goal</w:t>
            </w:r>
          </w:p>
        </w:tc>
      </w:tr>
    </w:tbl>
    <w:p/>
    <w:p>
      <w:pPr>
        <w:pStyle w:val="Heading3"/>
      </w:pPr>
      <w:r>
        <w:t>Pre-conditions</w:t>
      </w:r>
    </w:p>
    <w:p>
      <w:pPr>
        <w:pStyle w:val="ListBullet"/>
        <w:ind w:left="283"/>
      </w:pPr>
      <w:r>
        <w:t xml:space="preserve">User đã đăng nhập với </w:t>
      </w:r>
      <w:r>
        <w:rPr>
          <w:rFonts w:ascii="Courier New" w:hAnsi="Courier New"/>
          <w:color w:val="C0392B"/>
          <w:sz w:val="18"/>
        </w:rPr>
        <w:t>account_type = BASIC</w:t>
      </w:r>
      <w:r>
        <w:t>.</w:t>
      </w:r>
    </w:p>
    <w:p>
      <w:pPr>
        <w:pStyle w:val="ListBullet"/>
        <w:ind w:left="283"/>
      </w:pPr>
      <w:r>
        <w:t xml:space="preserve">User chưa có Subscription </w:t>
      </w:r>
      <w:r>
        <w:rPr>
          <w:rFonts w:ascii="Courier New" w:hAnsi="Courier New"/>
          <w:color w:val="C0392B"/>
          <w:sz w:val="18"/>
        </w:rPr>
        <w:t>ACTIVE</w:t>
      </w:r>
      <w:r>
        <w:t xml:space="preserve"> nào.</w:t>
      </w:r>
    </w:p>
    <w:p>
      <w:pPr>
        <w:pStyle w:val="ListBullet"/>
        <w:ind w:left="283"/>
      </w:pPr>
      <w:r>
        <w:t>Server Spring Boot có endpoint Webhook đã đăng ký với nhà cung cấp thanh toán.</w:t>
      </w:r>
    </w:p>
    <w:p>
      <w:pPr>
        <w:pStyle w:val="Heading3"/>
      </w:pPr>
      <w:r>
        <w:t>Basic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Hiển thị màn hình chọn gói: **Monthly 49.000đ / Yearly 399.000đ**.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Chọn gói Monthly → chọn phương thức: **MoMo** hoặc **ZaloPay**.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Gọi `POST /api/payments/create-order` với `{ plan_type, provider }`.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Tạo bản ghi `Payment_Transactions` với `status = PENDING`. Gọi API Payment Gateway để lấy QR code / deep link.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Trả về `{ qr_code_url, provider_transaction_id, expires_in: 300s }`.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Hiển thị QR code + countdown 5 phút + logo nhà cung cấp.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Mở app MoMo/ZaloPay, quét QR, xác nhận thanh toán.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Gửi Webhook `POST /api/payments/webhook` về server với `{ provider_transaction_id, status: "SUCCESS", ... }`.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**Xác thực chữ ký Webhook** (HMAC signature). Tìm `Payment_Transactions` theo `provider_transaction_id`.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Cập nhật `Payment_Transactions.status = SUCCESS`. Tạo `Subscriptions` mới với `status = ACTIVE`, `end_date = NOW() + 30 days`.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Cập nhật `Users.account_type = PREMIUM`.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Polling `GET /api/payments/status/{transaction_id}` mỗi 3 giây. Nhận `SUCCESS` → hiển thị màn hình chúc mừng.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Refresh JWT token (hoặc re-fetch user profile) để cập nhật quyền ngay lập tức.</w:t>
            </w:r>
          </w:p>
        </w:tc>
      </w:tr>
    </w:tbl>
    <w:p/>
    <w:p>
      <w:pPr>
        <w:pStyle w:val="Heading3"/>
      </w:pPr>
      <w:r>
        <w:t>Alternative Flows</w:t>
      </w:r>
    </w:p>
    <w:p>
      <w:pPr>
        <w:pStyle w:val="NoSpacing"/>
        <w:spacing w:after="80"/>
      </w:pPr>
      <w:r/>
      <w:r>
        <w:rPr>
          <w:b/>
        </w:rPr>
        <w:t>AF-8a — User không quét QR trong 5 phút (timeout):</w:t>
      </w:r>
      <w:r/>
    </w:p>
    <w:p>
      <w:pPr>
        <w:pStyle w:val="ListBullet"/>
        <w:ind w:left="283"/>
      </w:pPr>
      <w:r>
        <w:t>Bước 7: Countdown về 0.</w:t>
      </w:r>
    </w:p>
    <w:p>
      <w:pPr>
        <w:pStyle w:val="ListBullet"/>
        <w:ind w:left="283"/>
      </w:pPr>
      <w:r>
        <w:t xml:space="preserve">System đánh dấu </w:t>
      </w:r>
      <w:r>
        <w:rPr>
          <w:rFonts w:ascii="Courier New" w:hAnsi="Courier New"/>
          <w:color w:val="C0392B"/>
          <w:sz w:val="18"/>
        </w:rPr>
        <w:t>Payment_Transactions.status = FAILED</w:t>
      </w:r>
      <w:r>
        <w:t xml:space="preserve"> (timeout).</w:t>
      </w:r>
    </w:p>
    <w:p>
      <w:pPr>
        <w:pStyle w:val="ListBullet"/>
        <w:ind w:left="283"/>
      </w:pPr>
      <w:r>
        <w:t xml:space="preserve">Hiển thị: *"Phiên thanh toán đã hết hạn."* + nút </w:t>
      </w:r>
      <w:r>
        <w:rPr>
          <w:b/>
        </w:rPr>
        <w:t>"Tạo lại mã QR"</w:t>
      </w:r>
      <w:r>
        <w:t>.</w:t>
      </w:r>
    </w:p>
    <w:p>
      <w:pPr>
        <w:pStyle w:val="ListBullet"/>
        <w:ind w:left="283"/>
      </w:pPr>
      <w:r>
        <w:t>Bản ghi cũ được giữ lại để audit.</w:t>
      </w:r>
    </w:p>
    <w:p>
      <w:pPr>
        <w:pStyle w:val="NoSpacing"/>
        <w:spacing w:after="80"/>
      </w:pPr>
      <w:r/>
      <w:r>
        <w:rPr>
          <w:b/>
        </w:rPr>
        <w:t>AF-9a — Webhook không đến (mạng gián đoạn):</w:t>
      </w:r>
      <w:r/>
    </w:p>
    <w:p>
      <w:pPr>
        <w:pStyle w:val="ListBullet"/>
        <w:ind w:left="283"/>
      </w:pPr>
      <w:r>
        <w:t>Bước 9: Server không nhận được Webhook trong 10 phút.</w:t>
      </w:r>
    </w:p>
    <w:p>
      <w:pPr>
        <w:pStyle w:val="ListBullet"/>
        <w:ind w:left="283"/>
      </w:pPr>
      <w:r>
        <w:t xml:space="preserve">Polling FE nhận </w:t>
      </w:r>
      <w:r>
        <w:rPr>
          <w:rFonts w:ascii="Courier New" w:hAnsi="Courier New"/>
          <w:color w:val="C0392B"/>
          <w:sz w:val="18"/>
        </w:rPr>
        <w:t>PENDING</w:t>
      </w:r>
      <w:r>
        <w:t xml:space="preserve"> liên tục → sau 10 phút hiển thị: *"Thanh toán đang xử lý. Chúng tôi sẽ thông báo qua email khi hoàn tất."*</w:t>
      </w:r>
    </w:p>
    <w:p>
      <w:pPr>
        <w:pStyle w:val="ListBullet"/>
        <w:ind w:left="283"/>
      </w:pPr>
      <w:r>
        <w:t xml:space="preserve">System có </w:t>
      </w:r>
      <w:r>
        <w:rPr>
          <w:b/>
        </w:rPr>
        <w:t>Scheduled Job</w:t>
      </w:r>
      <w:r>
        <w:t xml:space="preserve"> kiểm tra lại trạng thái giao dịch mỗi 15 phút.</w:t>
      </w:r>
    </w:p>
    <w:p>
      <w:pPr>
        <w:pStyle w:val="NoSpacing"/>
        <w:spacing w:after="80"/>
      </w:pPr>
      <w:r/>
      <w:r>
        <w:rPr>
          <w:b/>
        </w:rPr>
        <w:t>AF-10a — Xác thực chữ ký Webhook thất bại:</w:t>
      </w:r>
      <w:r/>
    </w:p>
    <w:p>
      <w:pPr>
        <w:pStyle w:val="ListBullet"/>
        <w:ind w:left="283"/>
      </w:pPr>
      <w:r>
        <w:t xml:space="preserve">Bước 10: HMAC signature không khớp → Server trả </w:t>
      </w:r>
      <w:r>
        <w:rPr>
          <w:rFonts w:ascii="Courier New" w:hAnsi="Courier New"/>
          <w:color w:val="C0392B"/>
          <w:sz w:val="18"/>
        </w:rPr>
        <w:t>400 Bad Request</w:t>
      </w:r>
      <w:r>
        <w:t>.</w:t>
      </w:r>
    </w:p>
    <w:p>
      <w:pPr>
        <w:pStyle w:val="ListBullet"/>
        <w:ind w:left="283"/>
      </w:pPr>
      <w:r>
        <w:t xml:space="preserve">Ghi log cảnh báo bảo mật. </w:t>
      </w:r>
      <w:r>
        <w:rPr>
          <w:b/>
        </w:rPr>
        <w:t>Không</w:t>
      </w:r>
      <w:r>
        <w:t xml:space="preserve"> cập nhật bất kỳ dữ liệu nào.</w:t>
      </w:r>
    </w:p>
    <w:p>
      <w:pPr>
        <w:pStyle w:val="ListBullet"/>
        <w:ind w:left="283"/>
      </w:pPr>
      <w:r>
        <w:t>Alert cho Admin qua email/Slack.</w:t>
      </w:r>
    </w:p>
    <w:p>
      <w:pPr>
        <w:pStyle w:val="NoSpacing"/>
        <w:spacing w:after="80"/>
      </w:pPr>
      <w:r/>
      <w:r>
        <w:rPr>
          <w:b/>
        </w:rPr>
        <w:t>AF-11a — Thanh toán thất bại (người dùng hủy / số dư không đủ):</w:t>
      </w:r>
      <w:r/>
    </w:p>
    <w:p>
      <w:pPr>
        <w:pStyle w:val="ListBullet"/>
        <w:ind w:left="283"/>
      </w:pPr>
      <w:r>
        <w:t xml:space="preserve">Bước 9: Webhook trả </w:t>
      </w:r>
      <w:r>
        <w:rPr>
          <w:rFonts w:ascii="Courier New" w:hAnsi="Courier New"/>
          <w:color w:val="C0392B"/>
          <w:sz w:val="18"/>
        </w:rPr>
        <w:t>status = FAILED</w:t>
      </w:r>
      <w:r>
        <w:t>.</w:t>
      </w:r>
    </w:p>
    <w:p>
      <w:pPr>
        <w:pStyle w:val="ListBullet"/>
        <w:ind w:left="283"/>
      </w:pPr>
      <w:r>
        <w:t xml:space="preserve">Cập nhật </w:t>
      </w:r>
      <w:r>
        <w:rPr>
          <w:rFonts w:ascii="Courier New" w:hAnsi="Courier New"/>
          <w:color w:val="C0392B"/>
          <w:sz w:val="18"/>
        </w:rPr>
        <w:t>Payment_Transactions.status = FAILED</w:t>
      </w:r>
      <w:r>
        <w:t>.</w:t>
      </w:r>
    </w:p>
    <w:p>
      <w:pPr>
        <w:pStyle w:val="ListBullet"/>
        <w:ind w:left="283"/>
      </w:pPr>
      <w:r>
        <w:t>FE hiển thị: *"Thanh toán không thành công. Kiểm tra số dư hoặc thử phương thức khác."*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Users.account_type</w:t>
      </w:r>
      <w:r>
        <w:t xml:space="preserve"> </w:t>
      </w:r>
      <w:r>
        <w:rPr>
          <w:b/>
        </w:rPr>
        <w:t>không thay đổi</w:t>
      </w:r>
      <w:r>
        <w:t xml:space="preserve"> — đảm bảo không nâng cấp nhầm.</w:t>
      </w:r>
    </w:p>
    <w:p>
      <w:pPr>
        <w:pStyle w:val="Heading3"/>
      </w:pPr>
      <w:r>
        <w:t>Post-conditions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Payment_Transactions</w:t>
      </w:r>
      <w:r>
        <w:t xml:space="preserve"> có </w:t>
      </w:r>
      <w:r>
        <w:rPr>
          <w:rFonts w:ascii="Courier New" w:hAnsi="Courier New"/>
          <w:color w:val="C0392B"/>
          <w:sz w:val="18"/>
        </w:rPr>
        <w:t>status = SUCCESS</w:t>
      </w:r>
      <w:r>
        <w:t xml:space="preserve"> với đầy đủ </w:t>
      </w:r>
      <w:r>
        <w:rPr>
          <w:rFonts w:ascii="Courier New" w:hAnsi="Courier New"/>
          <w:color w:val="C0392B"/>
          <w:sz w:val="18"/>
        </w:rPr>
        <w:t>provider_transaction_id</w:t>
      </w:r>
      <w:r>
        <w:t>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Subscriptions</w:t>
      </w:r>
      <w:r>
        <w:t xml:space="preserve"> mới được tạo với </w:t>
      </w:r>
      <w:r>
        <w:rPr>
          <w:rFonts w:ascii="Courier New" w:hAnsi="Courier New"/>
          <w:color w:val="C0392B"/>
          <w:sz w:val="18"/>
        </w:rPr>
        <w:t>status = ACTIVE</w:t>
      </w:r>
      <w:r>
        <w:t>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Users.account_type = PREMIUM</w:t>
      </w:r>
      <w:r>
        <w:t>.</w:t>
      </w:r>
    </w:p>
    <w:p>
      <w:pPr>
        <w:pStyle w:val="ListBullet"/>
        <w:ind w:left="283"/>
      </w:pPr>
      <w:r>
        <w:t xml:space="preserve">User có thể truy cập toàn bộ Chapter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ngay lập tức.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UC-03: Tra cứu từ điển VSL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**Use Case Name**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VSL Dictionary Lookup — Tra cứu từ điển ngôn ngữ ký hiệu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**Actor chính**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Guest User, Basic User, Premium User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**Mức độ**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Supporting Goal</w:t>
            </w:r>
          </w:p>
        </w:tc>
      </w:tr>
    </w:tbl>
    <w:p/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**Quyết định nghiệp vụ:** Từ điển là tính năng **công khai** — không yêu cầu đăng nhập và không phân biệt Basic/Premium, nhằm tăng giá trị miễn phí và thu hút người dùng mới.</w:t>
      </w:r>
    </w:p>
    <w:p>
      <w:pPr>
        <w:pStyle w:val="Heading3"/>
      </w:pPr>
      <w:r>
        <w:t>Pre-conditions</w:t>
      </w:r>
    </w:p>
    <w:p>
      <w:pPr>
        <w:pStyle w:val="ListBullet"/>
        <w:ind w:left="283"/>
      </w:pPr>
      <w:r>
        <w:t>Hệ thống hoạt động bình thường.</w:t>
      </w:r>
    </w:p>
    <w:p>
      <w:pPr>
        <w:pStyle w:val="ListBullet"/>
        <w:ind w:left="283"/>
      </w:pPr>
      <w:r>
        <w:t xml:space="preserve">Bảng </w:t>
      </w:r>
      <w:r>
        <w:rPr>
          <w:rFonts w:ascii="Courier New" w:hAnsi="Courier New"/>
          <w:color w:val="C0392B"/>
          <w:sz w:val="18"/>
        </w:rPr>
        <w:t>Dictionary</w:t>
      </w:r>
      <w:r>
        <w:t xml:space="preserve"> đã có dữ liệu.</w:t>
      </w:r>
    </w:p>
    <w:p>
      <w:pPr>
        <w:pStyle w:val="ListBullet"/>
        <w:ind w:left="283"/>
      </w:pPr>
      <w:r>
        <w:t>*(Không yêu cầu đăng nhập)*</w:t>
      </w:r>
    </w:p>
    <w:p>
      <w:pPr>
        <w:pStyle w:val="Heading3"/>
      </w:pPr>
      <w:r>
        <w:t>Basic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Gọi `GET /api/dictionary/categories` → hiển thị danh sách danh mục (Chào hỏi, Gia đình, Số đếm, …).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Chọn một danh mục *(ví dụ: "Cảm xúc")*.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Gọi `GET /api/dictionary?category=Cảm xúc&amp;page=0&amp;size=20` → hiển thị grid các từ với thumbnail.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Click vào từ cụ thể *(ví dụ: "Vui vẻ")*.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Hiển thị trang chi tiết: tên ký hiệu, mô tả, độ khó, và trình phát video minh họa từ S3.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Xem video → click **"Luyện tập ngay"** *(tùy chọn)*.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Nếu User chưa đăng nhập → redirect tới trang Login. Nếu đã đăng nhập → navigate tới bài học liên quan (nếu có).</w:t>
            </w:r>
          </w:p>
        </w:tc>
      </w:tr>
    </w:tbl>
    <w:p/>
    <w:p>
      <w:pPr>
        <w:pStyle w:val="Heading3"/>
      </w:pPr>
      <w:r>
        <w:t>Alternative Flows</w:t>
      </w:r>
    </w:p>
    <w:p>
      <w:pPr>
        <w:pStyle w:val="NoSpacing"/>
        <w:spacing w:after="80"/>
      </w:pPr>
      <w:r/>
      <w:r>
        <w:rPr>
          <w:b/>
        </w:rPr>
        <w:t>AF-2a — Tìm kiếm theo từ khóa:</w:t>
      </w:r>
      <w:r/>
    </w:p>
    <w:p>
      <w:pPr>
        <w:pStyle w:val="ListBullet"/>
        <w:ind w:left="283"/>
      </w:pPr>
      <w:r>
        <w:t>Bước 1: User nhập từ khóa vào thanh Search trên trang Từ điển.</w:t>
      </w:r>
    </w:p>
    <w:p>
      <w:pPr>
        <w:pStyle w:val="ListBullet"/>
        <w:ind w:left="283"/>
      </w:pPr>
      <w:r>
        <w:t xml:space="preserve">FE gọi </w:t>
      </w:r>
      <w:r>
        <w:rPr>
          <w:rFonts w:ascii="Courier New" w:hAnsi="Courier New"/>
          <w:color w:val="C0392B"/>
          <w:sz w:val="18"/>
        </w:rPr>
        <w:t>GET /api/dictionary/search?keyword=xin+chào</w:t>
      </w:r>
      <w:r>
        <w:t>.</w:t>
      </w:r>
    </w:p>
    <w:p>
      <w:pPr>
        <w:pStyle w:val="ListBullet"/>
        <w:ind w:left="283"/>
      </w:pPr>
      <w:r>
        <w:t xml:space="preserve">Hiển thị kết quả matching theo </w:t>
      </w:r>
      <w:r>
        <w:rPr>
          <w:rFonts w:ascii="Courier New" w:hAnsi="Courier New"/>
          <w:color w:val="C0392B"/>
          <w:sz w:val="18"/>
        </w:rPr>
        <w:t>sign_name</w:t>
      </w:r>
      <w:r>
        <w:t>. Nếu không có kết quả → *"Chưa có từ này trong từ điển. Bạn muốn đề xuất?"*</w:t>
      </w:r>
    </w:p>
    <w:p>
      <w:pPr>
        <w:pStyle w:val="NoSpacing"/>
        <w:spacing w:after="80"/>
      </w:pPr>
      <w:r/>
      <w:r>
        <w:rPr>
          <w:b/>
        </w:rPr>
        <w:t>AF-6a — Video không tải được:</w:t>
      </w:r>
      <w:r/>
    </w:p>
    <w:p>
      <w:pPr>
        <w:pStyle w:val="ListBullet"/>
        <w:ind w:left="283"/>
      </w:pPr>
      <w:r>
        <w:t>Bước 6: S3 URL trả lỗi hoặc timeout.</w:t>
      </w:r>
    </w:p>
    <w:p>
      <w:pPr>
        <w:pStyle w:val="ListBullet"/>
        <w:ind w:left="283"/>
      </w:pPr>
      <w:r>
        <w:t>Hiển thị placeholder ảnh + thông báo: *"Video tạm thời không khả dụng."*</w:t>
      </w:r>
    </w:p>
    <w:p>
      <w:pPr>
        <w:pStyle w:val="ListBullet"/>
        <w:ind w:left="283"/>
      </w:pPr>
      <w:r>
        <w:t>Log lỗi tự động gửi về monitoring.</w:t>
      </w:r>
    </w:p>
    <w:p>
      <w:pPr>
        <w:pStyle w:val="NoSpacing"/>
        <w:spacing w:after="80"/>
      </w:pPr>
      <w:r/>
      <w:r>
        <w:rPr>
          <w:b/>
        </w:rPr>
        <w:t>AF-4a — Danh mục chưa có nội dung:</w:t>
      </w:r>
      <w:r/>
    </w:p>
    <w:p>
      <w:pPr>
        <w:pStyle w:val="ListBullet"/>
        <w:ind w:left="283"/>
      </w:pPr>
      <w:r>
        <w:t>Bước 4: API trả về mảng rỗng.</w:t>
      </w:r>
    </w:p>
    <w:p>
      <w:pPr>
        <w:pStyle w:val="ListBullet"/>
        <w:ind w:left="283"/>
      </w:pPr>
      <w:r>
        <w:t>Hiển thị: *"Danh mục này đang được cập nhật. Quay lại sau nhé!"*</w:t>
      </w:r>
    </w:p>
    <w:p>
      <w:pPr>
        <w:pStyle w:val="Heading3"/>
      </w:pPr>
      <w:r>
        <w:t>Post-conditions</w:t>
      </w:r>
    </w:p>
    <w:p>
      <w:pPr>
        <w:pStyle w:val="ListBullet"/>
        <w:ind w:left="283"/>
      </w:pPr>
      <w:r>
        <w:t>User đã xem được video minh họa ký hiệu.</w:t>
      </w:r>
    </w:p>
    <w:p>
      <w:pPr>
        <w:pStyle w:val="ListBullet"/>
        <w:ind w:left="283"/>
      </w:pPr>
      <w:r>
        <w:t>Nếu đã đăng nhập, có thể chuyển thẳng sang bài học liên quan.</w:t>
      </w:r>
    </w:p>
    <w:p>
      <w:pPr>
        <w:pStyle w:val="ListBullet"/>
        <w:ind w:left="283"/>
      </w:pPr>
      <w:r>
        <w:t>Không có dữ liệu nào được ghi vào DB (chỉ đọc).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UC-04: Duy trì Streak và nhận XP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**Use Case Name**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Daily Streak Maintenance &amp; XP Reward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**Actor chính**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 User, Premium User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**Actor phụ**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Scheduler (Cron Job)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**Mức độ**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Sub-function (trigger bởi UC-01 hoặc hoàn thành Lesson)</w:t>
            </w:r>
          </w:p>
        </w:tc>
      </w:tr>
    </w:tbl>
    <w:p/>
    <w:p>
      <w:pPr>
        <w:pStyle w:val="Heading3"/>
      </w:pPr>
      <w:r>
        <w:t>Định nghĩa nghiệp vụ Streak (Business Rules — BR)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⚠️ **Múi giờ chuẩn:** Toàn bộ hệ thống sử dụng **UTC+7 (Giờ Việt Nam)** làm chuẩn cho mọi tính toán Streak. Timestamp gốc lưu UTC, nhưng logic ngày tháng Streak tính theo UTC+7.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4703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**BR-2**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Streak tăng 1 khi `last_activity_date = TODAY(UTC+7) - 1 day` tại thời điểm hoạt động mới.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**BR-3**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Streak **giữ nguyên** (không tăng, không giảm) nếu `last_activity_date = TODAY(UTC+7)` (đã học hôm nay rồi).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**BR-4**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Streak **reset về 1** nếu `last_activity_date &lt; TODAY(UTC+7) - 1 day` (bỏ qua ≥ 1 ngày).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**BR-5**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Học lúc 23:59 UTC+7 hoàn toàn hợp lệ — ngày được tính theo **ngày bắt đầu hoạt động** tại múi giờ UTC+7.</w:t>
            </w:r>
          </w:p>
        </w:tc>
      </w:tr>
      <w:tr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**BR-6**</w:t>
            </w:r>
          </w:p>
        </w:tc>
        <w:tc>
          <w:tcPr>
            <w:tcW w:type="dxa" w:w="4703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XP Streak Bonus chỉ được cộng khi Streak **tăng** (BR-2), không cộng khi giữ nguyên (BR-3).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**BR-7**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Cron Job chạy lúc **00:05 UTC+7 mỗi ngày** để kiểm tra và reset Streak nếu cần — nhưng tác động thực tế chỉ xảy ra lần tiếp theo User hoạt động (lazy reset).</w:t>
            </w:r>
          </w:p>
        </w:tc>
      </w:tr>
    </w:tbl>
    <w:p/>
    <w:p>
      <w:pPr>
        <w:pStyle w:val="Heading3"/>
      </w:pPr>
      <w:r>
        <w:t>Pre-conditions</w:t>
      </w:r>
    </w:p>
    <w:p>
      <w:pPr>
        <w:pStyle w:val="ListBullet"/>
        <w:ind w:left="283"/>
      </w:pPr>
      <w:r>
        <w:t>User đã đăng nhập.</w:t>
      </w:r>
    </w:p>
    <w:p>
      <w:pPr>
        <w:pStyle w:val="ListBullet"/>
        <w:ind w:left="283"/>
      </w:pPr>
      <w:r>
        <w:t>User vừa hoàn thành một Lesson hoặc Quiz (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 xml:space="preserve"> hoặc </w:t>
      </w:r>
      <w:r>
        <w:rPr>
          <w:rFonts w:ascii="Courier New" w:hAnsi="Courier New"/>
          <w:color w:val="C0392B"/>
          <w:sz w:val="18"/>
        </w:rPr>
        <w:t>Quiz_Attempts.status = COMPLETED</w:t>
      </w:r>
      <w:r>
        <w:t>).</w:t>
      </w:r>
    </w:p>
    <w:p>
      <w:pPr>
        <w:pStyle w:val="ListBullet"/>
        <w:ind w:left="283"/>
      </w:pPr>
      <w:r>
        <w:t xml:space="preserve">Bảng </w:t>
      </w:r>
      <w:r>
        <w:rPr>
          <w:rFonts w:ascii="Courier New" w:hAnsi="Courier New"/>
          <w:color w:val="C0392B"/>
          <w:sz w:val="18"/>
        </w:rPr>
        <w:t>Streaks</w:t>
      </w:r>
      <w:r>
        <w:t xml:space="preserve"> đã có bản ghi cho User (tạo lần đầu khi User hoàn thành bài học đầu tiên).</w:t>
      </w:r>
    </w:p>
    <w:p>
      <w:pPr>
        <w:pStyle w:val="Heading3"/>
      </w:pPr>
      <w:r>
        <w:t>Basic Flow (Streak Tăng — Happy Path)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Đọc `Streaks` của User: lấy `last_activity_date` và `current_streak`.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Tính `today_vn = NOW() converted to UTC+7, lấy phần DATE`.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So sánh `last_activity_date` với `today_vn` theo BR-1 đến BR-4.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Kết quả: `last_activity_date = today_vn - 1 day` → **Streak tăng**: `current_streak += 1`. Cập nhật `longest_streak` nếu cần.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Cập nhật `last_activity_date = today_vn`.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Tính XP Streak Bonus: `streak_xp = base_xp × streak_multiplier`.</w:t>
            </w:r>
          </w:p>
        </w:tc>
      </w:tr>
    </w:tbl>
    <w:p/>
    <w:p>
      <w:pPr>
        <w:pStyle w:val="NoSpacing"/>
        <w:spacing w:after="80"/>
      </w:pPr>
      <w:r/>
      <w:r>
        <w:rPr>
          <w:b/>
        </w:rPr>
        <w:t>Bảng XP Multiplier theo mốc Streak: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Streak (ngày)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Multiplier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Tổng XP bonus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7 – 13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×1.2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 – 29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×1.5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+50%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30+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×2.0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+100%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35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Ghi `XP_Logs`: `{ source_type: STREAK_BONUS, xp_earned: streak_bonus_xp }` (nếu có).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Kiểm tra điều kiện Badge: `STREAK_DAYS` — nếu `current_streak` đạt mốc (7, 14, 30, …) → ghi `User_Badges`.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System (BE)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Cập nhật `Leaderboard_Snapshots` (xếp hạng tuần/tháng hiện tại).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(FE)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Hiển thị animation: 🔥 Streak ngày X + XP earned + Badge mới (nếu có).</w:t>
            </w:r>
          </w:p>
        </w:tc>
      </w:tr>
    </w:tbl>
    <w:p/>
    <w:p>
      <w:pPr>
        <w:pStyle w:val="Heading3"/>
      </w:pPr>
      <w:r>
        <w:t>Alternative Flows</w:t>
      </w:r>
    </w:p>
    <w:p>
      <w:pPr>
        <w:pStyle w:val="NoSpacing"/>
        <w:spacing w:after="80"/>
      </w:pPr>
      <w:r/>
      <w:r>
        <w:rPr>
          <w:b/>
        </w:rPr>
        <w:t>AF-4a — User đã học hôm nay rồi (Streak giữ nguyên — BR-3):</w:t>
      </w:r>
      <w:r/>
    </w:p>
    <w:p>
      <w:pPr>
        <w:pStyle w:val="ListBullet"/>
        <w:ind w:left="283"/>
      </w:pPr>
      <w:r>
        <w:t xml:space="preserve">Bước 4: </w:t>
      </w:r>
      <w:r>
        <w:rPr>
          <w:rFonts w:ascii="Courier New" w:hAnsi="Courier New"/>
          <w:color w:val="C0392B"/>
          <w:sz w:val="18"/>
        </w:rPr>
        <w:t>last_activity_date = today_vn</w:t>
      </w:r>
      <w:r>
        <w:t>.</w:t>
      </w:r>
    </w:p>
    <w:p>
      <w:pPr>
        <w:pStyle w:val="ListBullet"/>
        <w:ind w:left="283"/>
      </w:pPr>
      <w:r>
        <w:t>Không tăng Streak, không cộng Streak Bonus XP.</w:t>
      </w:r>
    </w:p>
    <w:p>
      <w:pPr>
        <w:pStyle w:val="ListBullet"/>
        <w:ind w:left="283"/>
      </w:pPr>
      <w:r>
        <w:t xml:space="preserve">Vẫn ghi XP bài học bình thường vào </w:t>
      </w:r>
      <w:r>
        <w:rPr>
          <w:rFonts w:ascii="Courier New" w:hAnsi="Courier New"/>
          <w:color w:val="C0392B"/>
          <w:sz w:val="18"/>
        </w:rPr>
        <w:t>XP_Logs</w:t>
      </w:r>
      <w:r>
        <w:t>.</w:t>
      </w:r>
    </w:p>
    <w:p>
      <w:pPr>
        <w:pStyle w:val="ListBullet"/>
        <w:ind w:left="283"/>
      </w:pPr>
      <w:r>
        <w:t>FE hiển thị: *"Bạn đã học hôm nay! Streak hiện tại: 🔥 X ngày."*</w:t>
      </w:r>
    </w:p>
    <w:p>
      <w:pPr>
        <w:pStyle w:val="NoSpacing"/>
        <w:spacing w:after="80"/>
      </w:pPr>
      <w:r/>
      <w:r>
        <w:rPr>
          <w:b/>
        </w:rPr>
        <w:t>AF-4b — User bỏ học ≥ 1 ngày (Streak Reset — BR-4):</w:t>
      </w:r>
      <w:r/>
    </w:p>
    <w:p>
      <w:pPr>
        <w:pStyle w:val="ListBullet"/>
        <w:ind w:left="283"/>
      </w:pPr>
      <w:r>
        <w:t xml:space="preserve">Bước 4: </w:t>
      </w:r>
      <w:r>
        <w:rPr>
          <w:rFonts w:ascii="Courier New" w:hAnsi="Courier New"/>
          <w:color w:val="C0392B"/>
          <w:sz w:val="18"/>
        </w:rPr>
        <w:t>last_activity_date &lt; today_vn - 1 day</w:t>
      </w:r>
      <w:r>
        <w:t>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current_streak</w:t>
      </w:r>
      <w:r>
        <w:t xml:space="preserve"> reset về </w:t>
      </w:r>
      <w:r>
        <w:rPr>
          <w:rFonts w:ascii="Courier New" w:hAnsi="Courier New"/>
          <w:color w:val="C0392B"/>
          <w:sz w:val="18"/>
        </w:rPr>
        <w:t>1</w:t>
      </w:r>
      <w:r>
        <w:t xml:space="preserve"> (ngày hôm nay được tính là ngày 1 mới).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longest_streak</w:t>
      </w:r>
      <w:r>
        <w:t xml:space="preserve"> </w:t>
      </w:r>
      <w:r>
        <w:rPr>
          <w:b/>
        </w:rPr>
        <w:t>giữ nguyên</w:t>
      </w:r>
      <w:r>
        <w:t xml:space="preserve"> — không bị ảnh hưởng.</w:t>
      </w:r>
    </w:p>
    <w:p>
      <w:pPr>
        <w:pStyle w:val="ListBullet"/>
        <w:ind w:left="283"/>
      </w:pPr>
      <w:r>
        <w:t>FE hiển thị: *"Streak đã bị reset. Hôm nay là ngày 1 — hãy duy trì chuỗi mới!"*</w:t>
      </w:r>
    </w:p>
    <w:p>
      <w:pPr>
        <w:pStyle w:val="ListBullet"/>
        <w:ind w:left="283"/>
      </w:pPr>
      <w:r>
        <w:t xml:space="preserve">*Lưu ý UX:* Cân nhắc tính năng </w:t>
      </w:r>
      <w:r>
        <w:rPr>
          <w:b/>
        </w:rPr>
        <w:t>"Streak Freeze"</w:t>
      </w:r>
      <w:r>
        <w:t xml:space="preserve"> (dùng XP để bảo vệ Streak — roadmap v2).</w:t>
      </w:r>
    </w:p>
    <w:p>
      <w:pPr>
        <w:pStyle w:val="NoSpacing"/>
        <w:spacing w:after="80"/>
      </w:pPr>
      <w:r/>
      <w:r>
        <w:rPr>
          <w:b/>
        </w:rPr>
        <w:t>AF-4c — Học xuyên nửa đêm (23:59 → 00:01):</w:t>
      </w:r>
      <w:r/>
    </w:p>
    <w:p>
      <w:pPr>
        <w:pStyle w:val="ListBullet"/>
        <w:ind w:left="283"/>
      </w:pPr>
      <w:r>
        <w:t xml:space="preserve">Tình huống: User bắt đầu bài học lúc </w:t>
      </w:r>
      <w:r>
        <w:rPr>
          <w:rFonts w:ascii="Courier New" w:hAnsi="Courier New"/>
          <w:color w:val="C0392B"/>
          <w:sz w:val="18"/>
        </w:rPr>
        <w:t>23:55 UTC+7</w:t>
      </w:r>
      <w:r>
        <w:t xml:space="preserve">, hoàn thành lúc </w:t>
      </w:r>
      <w:r>
        <w:rPr>
          <w:rFonts w:ascii="Courier New" w:hAnsi="Courier New"/>
          <w:color w:val="C0392B"/>
          <w:sz w:val="18"/>
        </w:rPr>
        <w:t>00:03 UTC+7 ngày hôm sau</w:t>
      </w:r>
      <w:r>
        <w:t>.</w:t>
      </w:r>
    </w:p>
    <w:p>
      <w:pPr>
        <w:pStyle w:val="ListBullet"/>
        <w:ind w:left="283"/>
      </w:pPr>
      <w:r>
        <w:t xml:space="preserve">Quyết định: </w:t>
      </w:r>
      <w:r>
        <w:rPr>
          <w:b/>
        </w:rPr>
        <w:t>Lấy thời điểm hoàn thành</w:t>
      </w:r>
      <w:r>
        <w:t xml:space="preserve"> (</w:t>
      </w:r>
      <w:r>
        <w:rPr>
          <w:rFonts w:ascii="Courier New" w:hAnsi="Courier New"/>
          <w:color w:val="C0392B"/>
          <w:sz w:val="18"/>
        </w:rPr>
        <w:t>completed_at</w:t>
      </w:r>
      <w:r>
        <w:t>) để tính ngày.</w:t>
      </w:r>
    </w:p>
    <w:p>
      <w:pPr>
        <w:pStyle w:val="ListBullet"/>
        <w:ind w:left="283"/>
      </w:pPr>
      <w:r>
        <w:t>Ngày được tính là ngày hôm sau (ngày mới) → BR được áp dụng bình thường.</w:t>
      </w:r>
    </w:p>
    <w:p>
      <w:pPr>
        <w:pStyle w:val="ListBullet"/>
        <w:ind w:left="283"/>
      </w:pPr>
      <w:r>
        <w:t>Không có edge case bất lợi cho User.</w:t>
      </w:r>
    </w:p>
    <w:p>
      <w:pPr>
        <w:pStyle w:val="NoSpacing"/>
        <w:spacing w:after="80"/>
      </w:pPr>
      <w:r/>
      <w:r>
        <w:rPr>
          <w:b/>
        </w:rPr>
        <w:t>AF-Cron — Hệ thống tự kiểm tra Streak lúc 00:05 UTC+7:</w:t>
      </w:r>
      <w:r/>
    </w:p>
    <w:p>
      <w:pPr>
        <w:pStyle w:val="ListBullet"/>
        <w:ind w:left="283"/>
      </w:pPr>
      <w:r>
        <w:t xml:space="preserve">Cron Job chạy: SELECT tất cả User có </w:t>
      </w:r>
      <w:r>
        <w:rPr>
          <w:rFonts w:ascii="Courier New" w:hAnsi="Courier New"/>
          <w:color w:val="C0392B"/>
          <w:sz w:val="18"/>
        </w:rPr>
        <w:t>last_activity_date &lt; today_vn - 1</w:t>
      </w:r>
      <w:r>
        <w:t>.</w:t>
      </w:r>
    </w:p>
    <w:p>
      <w:pPr>
        <w:pStyle w:val="ListBullet"/>
        <w:ind w:left="283"/>
      </w:pPr>
      <w:r/>
      <w:r>
        <w:rPr>
          <w:b/>
        </w:rPr>
        <w:t>Không reset ngay</w:t>
      </w:r>
      <w:r>
        <w:t xml:space="preserve"> trong DB để tránh confusion — chỉ log cảnh báo.</w:t>
      </w:r>
    </w:p>
    <w:p>
      <w:pPr>
        <w:pStyle w:val="ListBullet"/>
        <w:ind w:left="283"/>
      </w:pPr>
      <w:r>
        <w:t>Reset thực tế diễn ra lần tiếp theo User hoạt động (lazy evaluation — BR-4).</w:t>
      </w:r>
    </w:p>
    <w:p>
      <w:pPr>
        <w:pStyle w:val="ListBullet"/>
        <w:ind w:left="283"/>
      </w:pPr>
      <w:r>
        <w:t>Lý do: Tránh User bị reset trước khi họ kịp đăng nhập trong ngày.</w:t>
      </w:r>
    </w:p>
    <w:p>
      <w:pPr>
        <w:pStyle w:val="Heading3"/>
      </w:pPr>
      <w:r>
        <w:t>Post-conditions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Streaks.current_streak</w:t>
      </w:r>
      <w:r>
        <w:t xml:space="preserve"> và </w:t>
      </w:r>
      <w:r>
        <w:rPr>
          <w:rFonts w:ascii="Courier New" w:hAnsi="Courier New"/>
          <w:color w:val="C0392B"/>
          <w:sz w:val="18"/>
        </w:rPr>
        <w:t>longest_streak</w:t>
      </w:r>
      <w:r>
        <w:t xml:space="preserve"> được cập nhật chính xác.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Streaks.last_activity_date = today_vn</w:t>
      </w:r>
      <w:r>
        <w:t>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XP_Logs</w:t>
      </w:r>
      <w:r>
        <w:t xml:space="preserve"> có đủ bản ghi Lesson XP + Streak Bonus XP (nếu có).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User_Badges</w:t>
      </w:r>
      <w:r>
        <w:t xml:space="preserve"> cập nhật nếu đạt mốc Streak milestone.</w:t>
      </w:r>
    </w:p>
    <w:p>
      <w:pPr>
        <w:pStyle w:val="ListBullet"/>
        <w:ind w:left="283"/>
      </w:pPr>
      <w:r/>
      <w:r>
        <w:rPr>
          <w:rFonts w:ascii="Courier New" w:hAnsi="Courier New"/>
          <w:color w:val="C0392B"/>
          <w:sz w:val="18"/>
        </w:rPr>
        <w:t>Leaderboard_Snapshots</w:t>
      </w:r>
      <w:r>
        <w:t xml:space="preserve"> phản ánh tổng XP mới nhất.</w:t>
      </w:r>
    </w:p>
    <w:p>
      <w:pPr>
        <w:pStyle w:val="ListBullet"/>
        <w:ind w:left="283"/>
      </w:pPr>
      <w:r>
        <w:t>User thấy thông báo trực quan về Streak và XP ngay trên màn hình.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 trận quyền truy cập Use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Guest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Basic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Premium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UC-01: AI Practice (Chapter 1 miễn phí)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❌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UC-02: Nâng cấp Premium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❌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➖ (đã có)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UC-03: Tra cứu Từ điển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UC-04: Streak &amp; XP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❌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Luồng Freemium Gate (Business Logic tổng quát)</w:t>
      </w:r>
    </w:p>
    <w:p>
      <w:pPr>
        <w:pStyle w:val="NoSpacing"/>
        <w:spacing w:after="120"/>
      </w:pPr>
      <w:r>
        <w:rPr>
          <w:rFonts w:ascii="Courier New" w:hAnsi="Courier New"/>
          <w:color w:val="2C3E50"/>
          <w:sz w:val="16"/>
        </w:rPr>
        <w:t>User click vào Lesson/Quiz</w:t>
        <w:br/>
        <w:t xml:space="preserve">        │</w:t>
        <w:br/>
        <w:t xml:space="preserve">        ▼</w:t>
        <w:br/>
        <w:t>[API Check] Chapter.is_premium == TRUE?</w:t>
        <w:br/>
        <w:t xml:space="preserve">        │</w:t>
        <w:br/>
        <w:t xml:space="preserve">    YES ─┤</w:t>
        <w:br/>
        <w:t xml:space="preserve">        │   account_type == PREMIUM?</w:t>
        <w:br/>
        <w:t xml:space="preserve">        │       │</w:t>
        <w:br/>
        <w:t xml:space="preserve">        │    YES └──► ✅ Cho vào</w:t>
        <w:br/>
        <w:t xml:space="preserve">        │    NO  └──► ❌ Redirect Paywall (UC-02)</w:t>
        <w:br/>
        <w:t xml:space="preserve">        │</w:t>
        <w:br/>
        <w:t xml:space="preserve">    NO  └──► ✅ Cho vào (miễn phí)</w:t>
      </w:r>
    </w:p>
    <w:p>
      <w:r>
        <w:br w:type="page"/>
      </w:r>
    </w:p>
    <w:p>
      <w:pPr>
        <w:pStyle w:val="Heading1"/>
      </w:pPr>
      <w:r>
        <w:rPr>
          <w:color w:val="1A5376"/>
        </w:rPr>
        <w:t>Sequence Diagrams</w:t>
      </w:r>
    </w:p>
    <w:p>
      <w:pPr>
        <w:pBdr>
          <w:bottom w:val="single" w:sz="6" w:space="1" w:color="AAAAAA"/>
        </w:pBdr>
      </w:pPr>
    </w:p>
    <w:p>
      <w:pPr>
        <w:pStyle w:val="NoSpacing"/>
        <w:spacing w:after="80"/>
      </w:pPr>
      <w:r>
        <w:t># V-SIGN — Sequence Diagrams (PlantUML)</w:t>
      </w:r>
    </w:p>
    <w:p>
      <w:pPr>
        <w:pStyle w:val="NoSpacing"/>
        <w:spacing w:after="80"/>
      </w:pPr>
      <w:r>
        <w:t>Render tại: https://www.plantuml.com/plantuml/uml/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SD-01: Learning Flow (Xem Bài Học)</w:t>
      </w:r>
    </w:p>
    <w:p>
      <w:pPr>
        <w:pStyle w:val="NoSpacing"/>
        <w:spacing w:after="120"/>
      </w:pPr>
      <w:r>
        <w:rPr>
          <w:rFonts w:ascii="Courier New" w:hAnsi="Courier New"/>
          <w:color w:val="2C3E50"/>
          <w:sz w:val="16"/>
        </w:rPr>
        <w:t>@startuml SD01_Learning_Flow</w:t>
        <w:br/>
        <w:t>!theme plain</w:t>
        <w:br/>
        <w:t>skinparam sequenceMessageAlign center</w:t>
        <w:br/>
        <w:t>skinparam responseMessageBelowArrow true</w:t>
        <w:br/>
        <w:t>skinparam maxMessageSize 120</w:t>
        <w:br/>
        <w:t>skinparam sequence {</w:t>
        <w:br/>
        <w:t xml:space="preserve">  ArrowColor #2E86C1</w:t>
        <w:br/>
        <w:t xml:space="preserve">  ActorBorderColor #1E8449</w:t>
        <w:br/>
        <w:t xml:space="preserve">  LifeLineBorderColor #AAB7B8</w:t>
        <w:br/>
        <w:t xml:space="preserve">  ParticipantBorderColor #2E86C1</w:t>
        <w:br/>
        <w:t xml:space="preserve">  ParticipantBackgroundColor #EBF5FB</w:t>
        <w:br/>
        <w:t xml:space="preserve">  BoxBackgroundColor #F8F9FA</w:t>
        <w:br/>
        <w:t>}</w:t>
        <w:br/>
        <w:br/>
        <w:t>title SD-01: Learning Flow — Xem bài học &amp; Ghi tiến độ</w:t>
        <w:br/>
        <w:br/>
        <w:t>actor "User\n(Browser)" as user</w:t>
        <w:br/>
        <w:t>participant "Frontend\n(React)" as fe</w:t>
        <w:br/>
        <w:t>participant "Spring Boot\nAPI" as be</w:t>
        <w:br/>
        <w:t>database "MySQL" as db</w:t>
        <w:br/>
        <w:t>participant "AWS S3" as s3</w:t>
        <w:br/>
        <w:br/>
        <w:t>== 1. Load danh sách Unit ==</w:t>
        <w:br/>
        <w:br/>
        <w:t>user -&gt; fe : Vào trang "Học tập"</w:t>
        <w:br/>
        <w:t>fe -&gt; be : GET /api/units</w:t>
        <w:br/>
        <w:t>be -&gt; db : SELECT * FROM Units WHERE is_published=TRUE\nORDER BY order_index</w:t>
        <w:br/>
        <w:t>db --&gt; be : [Unit list]</w:t>
        <w:br/>
        <w:t>be --&gt; fe : 200 OK { units[] }</w:t>
        <w:br/>
        <w:t>fe --&gt; user : Hiển thị danh sách Unit + thumbnail</w:t>
        <w:br/>
        <w:br/>
        <w:t>== 2. Chọn Chapter (Freemium Gate) ==</w:t>
        <w:br/>
        <w:br/>
        <w:t>user -&gt; fe : Click vào Unit → xem Chapter list</w:t>
        <w:br/>
        <w:t>fe -&gt; be : GET /api/units/{unitId}/chapters</w:t>
        <w:br/>
        <w:t>be -&gt; db : SELECT chapters + user_progress\nJOIN theo user_id</w:t>
        <w:br/>
        <w:t>db --&gt; be : [chapters + is_premium + progress_status]</w:t>
        <w:br/>
        <w:t>be --&gt; fe : 200 OK { chapters[] }</w:t>
        <w:br/>
        <w:br/>
        <w:t>fe -&gt; fe : Với mỗi chapter:\nif is_premium=TRUE &amp;&amp; account_type=BASIC\n→ render 🔒 icon</w:t>
        <w:br/>
        <w:br/>
        <w:t>user -&gt; fe : Click Chapter có is_premium=TRUE</w:t>
        <w:br/>
        <w:br/>
        <w:t>alt account_type = BASIC</w:t>
        <w:br/>
        <w:t xml:space="preserve">  fe --&gt; user : Hiển thị Paywall Modal\n"Nâng cấp Premium để mở khóa"</w:t>
        <w:br/>
        <w:t>else account_type = PREMIUM</w:t>
        <w:br/>
        <w:t xml:space="preserve">  fe -&gt; be : GET /api/chapters/{chapterId}/lessons</w:t>
        <w:br/>
        <w:t xml:space="preserve">  be -&gt; db : SELECT lessons WHERE chapter_id=?\nORDER BY order_index</w:t>
        <w:br/>
        <w:t xml:space="preserve">  db --&gt; be : [lessons + progress]</w:t>
        <w:br/>
        <w:t xml:space="preserve">  be --&gt; fe : 200 OK { lessons[] }</w:t>
        <w:br/>
        <w:t xml:space="preserve">  fe --&gt; user : Hiển thị danh sách Lesson</w:t>
        <w:br/>
        <w:t>end</w:t>
        <w:br/>
        <w:br/>
        <w:t>== 3. Vào Bài học &amp; Xem Video ==</w:t>
        <w:br/>
        <w:br/>
        <w:t>user -&gt; fe : Click vào Lesson</w:t>
        <w:br/>
        <w:t>fe -&gt; be : GET /api/lessons/{lessonId}</w:t>
        <w:br/>
        <w:t>be -&gt; db : SELECT lesson detail</w:t>
        <w:br/>
        <w:t>db --&gt; be : { lesson, video_url (S3 key) }</w:t>
        <w:br/>
        <w:t>be --&gt; fe : 200 OK { lesson }</w:t>
        <w:br/>
        <w:br/>
        <w:t>fe -&gt; s3 : GET pre-signed URL\ncho video_url</w:t>
        <w:br/>
        <w:t>s3 --&gt; fe : Presigned URL (TTL: 1 giờ)</w:t>
        <w:br/>
        <w:t>fe --&gt; user : Render video player\nvới presigned URL</w:t>
        <w:br/>
        <w:br/>
        <w:t>note over fe, s3 : Video stream trực tiếp từ S3\nSpring Boot KHÔNG làm proxy video</w:t>
        <w:br/>
        <w:br/>
        <w:t>== 4. Ghi nhận tiến độ (Progress Tracking) ==</w:t>
        <w:br/>
        <w:br/>
        <w:t>fe -&gt; be : POST /api/progress/start\n{ lessonId }</w:t>
        <w:br/>
        <w:t>be -&gt; db : INSERT/UPDATE User_Progress\nSET status=IN_PROGRESS, started_at=NOW()</w:t>
        <w:br/>
        <w:t>db --&gt; be : OK</w:t>
        <w:br/>
        <w:t>be --&gt; fe : 200 OK</w:t>
        <w:br/>
        <w:br/>
        <w:t>user -&gt; fe : Xem video đến cuối\n(onVideoEnded event)</w:t>
        <w:br/>
        <w:t>fe -&gt; be : PATCH /api/progress/{lessonId}/complete\n{ completion_pct: 100 }</w:t>
        <w:br/>
        <w:t>be -&gt; db : UPDATE User_Progress\nSET status=COMPLETED\ncompleted_at=NOW()</w:t>
        <w:br/>
        <w:br/>
        <w:t>be -&gt; db : INSERT XP_Logs\n{ source_type=LESSON_COMPLETE\nxp_earned=lesson.xp_reward }</w:t>
        <w:br/>
        <w:br/>
        <w:t>be -&gt; db : UPDATE Streaks\nSET last_activity_date=TODAY()\ncurrent_streak logic (BR-1 đến BR-4)</w:t>
        <w:br/>
        <w:br/>
        <w:t>be -&gt; db : CHECK Badge conditions\nINSERT User_Badges nếu đạt milestone</w:t>
        <w:br/>
        <w:br/>
        <w:t>db --&gt; be : All OK</w:t>
        <w:br/>
        <w:t>be --&gt; fe : 200 OK { xp_earned, new_streak, badge (nếu có) }</w:t>
        <w:br/>
        <w:t>fe --&gt; user : 🎉 Animation: +XP, Streak 🔥, Badge mới</w:t>
        <w:br/>
        <w:br/>
        <w:t>== 5. Điều hướng Bài tiếp theo ==</w:t>
        <w:br/>
        <w:br/>
        <w:t>fe -&gt; be : GET /api/lessons/{nextLessonId}/unlock-status</w:t>
        <w:br/>
        <w:t>be -&gt; db : CHECK User_Progress.status\ncủa current lesson</w:t>
        <w:br/>
        <w:t>db --&gt; be : status=COMPLETED → unlocked</w:t>
        <w:br/>
        <w:t>be --&gt; fe : { is_unlocked: true }</w:t>
        <w:br/>
        <w:t>fe --&gt; user : Hiển thị nút "Bài tiếp theo →"\nvà preview lesson kế</w:t>
        <w:br/>
        <w:br/>
        <w:t>@enduml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SD-02: Thi thử có bấm giờ (Timed Mock Test)</w:t>
      </w:r>
    </w:p>
    <w:p>
      <w:pPr>
        <w:pStyle w:val="NoSpacing"/>
        <w:spacing w:after="120"/>
      </w:pPr>
      <w:r>
        <w:rPr>
          <w:rFonts w:ascii="Courier New" w:hAnsi="Courier New"/>
          <w:color w:val="2C3E50"/>
          <w:sz w:val="16"/>
        </w:rPr>
        <w:t>@startuml SD02_Timed_MockTest</w:t>
        <w:br/>
        <w:t>!theme plain</w:t>
        <w:br/>
        <w:t>skinparam sequenceMessageAlign center</w:t>
        <w:br/>
        <w:t>skinparam responseMessageBelowArrow true</w:t>
        <w:br/>
        <w:t>skinparam maxMessageSize 120</w:t>
        <w:br/>
        <w:t>skinparam sequence {</w:t>
        <w:br/>
        <w:t xml:space="preserve">  ArrowColor #8E44AD</w:t>
        <w:br/>
        <w:t xml:space="preserve">  ActorBorderColor #1E8449</w:t>
        <w:br/>
        <w:t xml:space="preserve">  LifeLineBorderColor #AAB7B8</w:t>
        <w:br/>
        <w:t xml:space="preserve">  ParticipantBorderColor #8E44AD</w:t>
        <w:br/>
        <w:t xml:space="preserve">  ParticipantBackgroundColor #F5EEF8</w:t>
        <w:br/>
        <w:t xml:space="preserve">  BoxBackgroundColor #F8F9FA</w:t>
        <w:br/>
        <w:t>}</w:t>
        <w:br/>
        <w:br/>
        <w:t>title SD-02: Timed Mock Test — Làm bài thi thử có đồng hồ đếm ngược</w:t>
        <w:br/>
        <w:br/>
        <w:t>actor "User\n(Browser)" as user</w:t>
        <w:br/>
        <w:t>participant "Frontend\n(React)" as fe</w:t>
        <w:br/>
        <w:t>participant "Timer\n(Client-side)" as timer</w:t>
        <w:br/>
        <w:t>participant "Spring Boot\nAPI" as be</w:t>
        <w:br/>
        <w:t>database "MySQL" as db</w:t>
        <w:br/>
        <w:br/>
        <w:t>== 1. Khởi động bài thi ==</w:t>
        <w:br/>
        <w:br/>
        <w:t>user -&gt; fe : Click "Thi thử" từ màn hình Lesson</w:t>
        <w:br/>
        <w:t>fe -&gt; be : POST /api/quiz-attempts/start\n{ quizId }</w:t>
        <w:br/>
        <w:t>be -&gt; db : SELECT Quiz WHERE quiz_type=TIMED_TEST\n{ time_limit_seconds, total_questions }</w:t>
        <w:br/>
        <w:t>db --&gt; be : { quiz, questions[] (shuffled), time_limit: 1800s }</w:t>
        <w:br/>
        <w:t>be -&gt; db : INSERT Quiz_Attempts\n{ status=IN_PROGRESS, started_at=NOW() }</w:t>
        <w:br/>
        <w:t>db --&gt; be : { attemptId }</w:t>
        <w:br/>
        <w:t>be --&gt; fe : 200 OK { attemptId, questions[], time_limit_seconds: 1800 }</w:t>
        <w:br/>
        <w:br/>
        <w:t>fe -&gt; timer : START countdown(1800s)</w:t>
        <w:br/>
        <w:t>fe --&gt; user : Render Quiz UI:\n- Câu hỏi 1/N\n- Đồng hồ đếm ngược 30:00\n- Progress bar</w:t>
        <w:br/>
        <w:br/>
        <w:t>== 2. User trả lời từng câu ==</w:t>
        <w:br/>
        <w:br/>
        <w:t>loop Với mỗi câu hỏi</w:t>
        <w:br/>
        <w:br/>
        <w:t xml:space="preserve">  user -&gt; fe : Chọn đáp án (A/B/C/D)</w:t>
        <w:br/>
        <w:t xml:space="preserve">  fe -&gt; fe : Lưu tạm { questionId, selectedOption }\nvào local state (KHÔNG gửi server liên tục)</w:t>
        <w:br/>
        <w:t xml:space="preserve">  fe --&gt; user : Highlight đáp án đã chọn\nCho phép đổi đáp án</w:t>
        <w:br/>
        <w:br/>
        <w:t xml:space="preserve">  user -&gt; fe : Click "Câu tiếp theo"</w:t>
        <w:br/>
        <w:t xml:space="preserve">  fe -&gt; fe : Cập nhật progress bar\nChuyển câu</w:t>
        <w:br/>
        <w:br/>
        <w:t>end</w:t>
        <w:br/>
        <w:br/>
        <w:t>note over fe : ⚠️ Không auto-submit sau mỗi câu\n→ Tránh spam API, tốt hơn cho UX</w:t>
        <w:br/>
        <w:br/>
        <w:t>== 3A. User chủ động nộp bài ==</w:t>
        <w:br/>
        <w:br/>
        <w:t>user -&gt; fe : Click "Nộp bài"</w:t>
        <w:br/>
        <w:t>fe --&gt; user : Confirm Dialog:\n"Còn X câu chưa trả lời. Nộp bài?"</w:t>
        <w:br/>
        <w:br/>
        <w:t>user -&gt; fe : Xác nhận "Nộp bài"</w:t>
        <w:br/>
        <w:t>fe -&gt; timer : STOP countdown</w:t>
        <w:br/>
        <w:t>fe -&gt; be : POST /api/quiz-attempts/{attemptId}/submit\n{ answers: [{questionId, selectedOption},...] }</w:t>
        <w:br/>
        <w:br/>
        <w:t>be -&gt; db : SELECT correct_answers\nfrom Quiz_Questions</w:t>
        <w:br/>
        <w:t>be -&gt; be : Chấm điểm: so sánh\nfrom selectedOption vs correct_answer</w:t>
        <w:br/>
        <w:br/>
        <w:t>be -&gt; db : UPDATE Quiz_Attempts SET\nstatus=COMPLETED\nscore=X, correct_answers=Y\ncompleted_at=NOW()</w:t>
        <w:br/>
        <w:br/>
        <w:t>be -&gt; db : UPDATE User_Progress\nSET status=COMPLETED, score=X\n(nếu score &gt;= passing_score)</w:t>
        <w:br/>
        <w:br/>
        <w:t>be -&gt; db : INSERT XP_Logs\n{ source_type=QUIZ_COMPLETE }</w:t>
        <w:br/>
        <w:t>be -&gt; db : UPDATE Streaks</w:t>
        <w:br/>
        <w:t>be --&gt; fe : 200 OK { score, correct_answers\ntotal_questions, xp_earned, passed }</w:t>
        <w:br/>
        <w:t>fe --&gt; user : Màn hình kết quả:\n✅ Điểm số / Đạt-Không đạt\n+XP animation</w:t>
        <w:br/>
        <w:br/>
        <w:t>== 3B. Hết giờ — Auto Submit ==</w:t>
        <w:br/>
        <w:br/>
        <w:t>timer -&gt; fe : onCountdownEnd() event\n[time_limit_seconds = 0]</w:t>
        <w:br/>
        <w:t>fe --&gt; user : Toast: "⏰ Hết giờ! Đang nộp bài tự động..."</w:t>
        <w:br/>
        <w:t>fe -&gt; be : POST /api/quiz-attempts/{attemptId}/submit\n{ answers: [các câu đã làm], auto_submit: true }</w:t>
        <w:br/>
        <w:br/>
        <w:t>be -&gt; db : UPDATE Quiz_Attempts\nSET status=TIMED_OUT\ncompleted_at=NOW()</w:t>
        <w:br/>
        <w:br/>
        <w:t>note over be : Câu chưa trả lời → tính SAI\nKhông bị penalty thêm</w:t>
        <w:br/>
        <w:br/>
        <w:t>be --&gt; fe : 200 OK { score, status: "TIMED_OUT" }</w:t>
        <w:br/>
        <w:t>fe --&gt; user : Màn hình kết quả với\nbadge "Hết giờ ⏰"\n+ điểm những câu đã làm</w:t>
        <w:br/>
        <w:br/>
        <w:t>== 4. Xem đáp án &amp; Review ==</w:t>
        <w:br/>
        <w:br/>
        <w:t>user -&gt; fe : Click "Xem đáp án"</w:t>
        <w:br/>
        <w:t>fe -&gt; be : GET /api/quiz-attempts/{attemptId}/review</w:t>
        <w:br/>
        <w:t>be -&gt; db : SELECT questions + correct_answers\n+ user's selected answers</w:t>
        <w:br/>
        <w:t>db --&gt; be : [review data]</w:t>
        <w:br/>
        <w:t>be --&gt; fe : 200 OK { review[] }</w:t>
        <w:br/>
        <w:t>fe --&gt; user : Hiển thị từng câu:\n✅ Đúng (xanh) / ❌ Sai (đỏ)\n+ giải thích đáp án</w:t>
        <w:br/>
        <w:br/>
        <w:t>@enduml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SD-03: Luyện tập AI (AI Practice Quiz + MediaPipe)</w:t>
      </w:r>
    </w:p>
    <w:p>
      <w:pPr>
        <w:pStyle w:val="NoSpacing"/>
        <w:spacing w:after="120"/>
      </w:pPr>
      <w:r>
        <w:rPr>
          <w:rFonts w:ascii="Courier New" w:hAnsi="Courier New"/>
          <w:color w:val="2C3E50"/>
          <w:sz w:val="16"/>
        </w:rPr>
        <w:t>@startuml SD03_AI_Practice</w:t>
        <w:br/>
        <w:t>!theme plain</w:t>
        <w:br/>
        <w:t>skinparam sequenceMessageAlign center</w:t>
        <w:br/>
        <w:t>skinparam responseMessageBelowArrow true</w:t>
        <w:br/>
        <w:t>skinparam maxMessageSize 130</w:t>
        <w:br/>
        <w:t>skinparam sequence {</w:t>
        <w:br/>
        <w:t xml:space="preserve">  ArrowColor #E67E22</w:t>
        <w:br/>
        <w:t xml:space="preserve">  ActorBorderColor #1E8449</w:t>
        <w:br/>
        <w:t xml:space="preserve">  LifeLineBorderColor #AAB7B8</w:t>
        <w:br/>
        <w:t xml:space="preserve">  ParticipantBorderColor #E67E22</w:t>
        <w:br/>
        <w:t xml:space="preserve">  ParticipantBackgroundColor #FDF2E9</w:t>
        <w:br/>
        <w:t xml:space="preserve">  BoxBackgroundColor #F8F9FA</w:t>
        <w:br/>
        <w:t>}</w:t>
        <w:br/>
        <w:br/>
        <w:t>title SD-03: AI Practice Quiz — MediaPipe chạy Client-side (KHÔNG gửi video lên server)</w:t>
        <w:br/>
        <w:br/>
        <w:t>actor "User\n(Browser)" as user</w:t>
        <w:br/>
        <w:t>participant "Frontend\n(React)" as fe</w:t>
        <w:br/>
        <w:t>participant "MediaPipe WASM\n(Client-side)" as mp</w:t>
        <w:br/>
        <w:t>participant "AI Classifier\n(TFJS / Client)" as clf</w:t>
        <w:br/>
        <w:t>participant "Spring Boot\nAPI" as be</w:t>
        <w:br/>
        <w:t>database "MySQL" as db</w:t>
        <w:br/>
        <w:br/>
        <w:t>== 1. Khởi tạo phiên luyện tập ==</w:t>
        <w:br/>
        <w:br/>
        <w:t>user -&gt; fe : Click "Luyện tập AI" từ Lesson</w:t>
        <w:br/>
        <w:t>fe -&gt; be : GET /api/quizzes/{quizId}?type=AI_SIGN</w:t>
        <w:br/>
        <w:t>be -&gt; db : SELECT quiz + questions\nWHERE quiz_type=AI_SIGN</w:t>
        <w:br/>
        <w:t>db --&gt; be : { questions[{ sign_label, hint_image_url }] }</w:t>
        <w:br/>
        <w:t>be --&gt; fe : 200 OK { quiz, questions[] }</w:t>
        <w:br/>
        <w:br/>
        <w:t>fe -&gt; be : POST /api/quiz-attempts/start { quizId }</w:t>
        <w:br/>
        <w:t>be -&gt; db : INSERT Quiz_Attempts\n{ status=IN_PROGRESS }</w:t>
        <w:br/>
        <w:t>db --&gt; be : { attemptId }</w:t>
        <w:br/>
        <w:t>be --&gt; fe : { attemptId }</w:t>
        <w:br/>
        <w:br/>
        <w:t>== 2. Khởi tạo Camera &amp; MediaPipe ==</w:t>
        <w:br/>
        <w:br/>
        <w:t>fe --&gt; user : Hiển thị màn hình:\n"Cho phép truy cập Camera để bắt đầu"</w:t>
        <w:br/>
        <w:br/>
        <w:t>user -&gt; fe : Click "Cấp quyền Camera"</w:t>
        <w:br/>
        <w:t>fe -&gt; fe : navigator.mediaDevices\n.getUserMedia({ video: true })</w:t>
        <w:br/>
        <w:br/>
        <w:t>alt Camera từ chối</w:t>
        <w:br/>
        <w:t xml:space="preserve">  fe --&gt; user : ❌ "Camera bị chặn.\nVào Settings trình duyệt để cấp quyền."</w:t>
        <w:br/>
        <w:t xml:space="preserve">  note over fe : Dừng luồng — không thể tiếp tục</w:t>
        <w:br/>
        <w:t>else Camera OK</w:t>
        <w:br/>
        <w:t xml:space="preserve">  fe -&gt; mp : Khởi tạo MediaPipe Hands\n(WASM bundle đã cache ở client)</w:t>
        <w:br/>
        <w:t xml:space="preserve">  mp --&gt; fe : Ready ✅</w:t>
        <w:br/>
        <w:t xml:space="preserve">  fe -&gt; clf : Load AI Classifier model\n(TensorFlow.js / client-side .json weights)</w:t>
        <w:br/>
        <w:t xml:space="preserve">  clf --&gt; fe : Model loaded ✅</w:t>
        <w:br/>
        <w:t xml:space="preserve">  fe --&gt; user : ✅ Camera live preview\n+ overlay khung tay</w:t>
        <w:br/>
        <w:t>end</w:t>
        <w:br/>
        <w:br/>
        <w:t>== 3. Thực hiện từng câu hỏi ==</w:t>
        <w:br/>
        <w:br/>
        <w:t>loop Với mỗi câu hỏi (question_i)</w:t>
        <w:br/>
        <w:br/>
        <w:t xml:space="preserve">  fe --&gt; user : Hiển thị:\n- Ký hiệu cần thực hiện (ảnh + text)\n- Countdown 5 giây\n- Live camera feed</w:t>
        <w:br/>
        <w:br/>
        <w:t xml:space="preserve">  user -&gt; fe : Thực hiện ký hiệu tay trước camera</w:t>
        <w:br/>
        <w:br/>
        <w:t xml:space="preserve">  loop Mỗi frame (≤ 200ms)</w:t>
        <w:br/>
        <w:t xml:space="preserve">    fe -&gt; mp : Gửi VideoFrame từ stream</w:t>
        <w:br/>
        <w:t xml:space="preserve">    mp -&gt; mp : Phát hiện bàn tay\nTrích xuất 21 Hand Landmarks\n[x, y, z × 21 = 63 features]</w:t>
        <w:br/>
        <w:t xml:space="preserve">    mp --&gt; fe : landmarks[21] hoặc null</w:t>
        <w:br/>
        <w:br/>
        <w:t xml:space="preserve">    alt Không phát hiện bàn tay</w:t>
        <w:br/>
        <w:t xml:space="preserve">      fe --&gt; user : Overlay: "Đưa tay vào khung hình 🖐"</w:t>
        <w:br/>
        <w:t xml:space="preserve">    else Phát hiện thành công</w:t>
        <w:br/>
        <w:t xml:space="preserve">      fe -&gt; clf : predict(landmarks_vector)</w:t>
        <w:br/>
        <w:t xml:space="preserve">      clf --&gt; fe : { predicted_sign, confidence }</w:t>
        <w:br/>
        <w:br/>
        <w:t xml:space="preserve">      alt confidence &gt;= 0.85 (trong 3 frame liên tiếp)</w:t>
        <w:br/>
        <w:t xml:space="preserve">        fe -&gt; fe : Lock kết quả:\n{ predicted_sign, confidence }</w:t>
        <w:br/>
        <w:t xml:space="preserve">        note over fe, clf : ✅ Xác nhận kết quả\nDừng inference câu này</w:t>
        <w:br/>
        <w:t xml:space="preserve">      else confidence &lt; 0.85</w:t>
        <w:br/>
        <w:t xml:space="preserve">        fe --&gt; user : Hiển thị confidence bar\n(thời gian thực)</w:t>
        <w:br/>
        <w:t xml:space="preserve">      end</w:t>
        <w:br/>
        <w:t xml:space="preserve">    end</w:t>
        <w:br/>
        <w:t xml:space="preserve">  end</w:t>
        <w:br/>
        <w:br/>
        <w:t xml:space="preserve">  fe -&gt; fe : So sánh predicted_sign\nvs question.sign_label</w:t>
        <w:br/>
        <w:t xml:space="preserve">  fe --&gt; user : Phản hồi tức thì:\n✅ "Đúng rồi!" / ❌ "Thử lại"\n+ animation</w:t>
        <w:br/>
        <w:br/>
        <w:t xml:space="preserve">  fe -&gt; fe : Lưu local result:\n{ questionId, predicted_sign\nconfidence, is_correct }</w:t>
        <w:br/>
        <w:br/>
        <w:t>end</w:t>
        <w:br/>
        <w:br/>
        <w:t>note over fe, clf : ⚠️ TOÀN BỘ inference chạy tại trình duyệt\nKhông có frame ảnh/video nào gửi lên server\n→ Bảo vệ privacy + Không làm sập Spring Boot</w:t>
        <w:br/>
        <w:br/>
        <w:t>== 4. Nộp kết quả lên Server (Metadata Only) ==</w:t>
        <w:br/>
        <w:br/>
        <w:t>fe -&gt; mp : stopCamera() — giải phóng resource</w:t>
        <w:br/>
        <w:t>fe -&gt; be : POST /api/quiz-attempts/{attemptId}/submit\n{ score, correct_answers, total_questions\nanswers[{ questionId, predicted_sign\nconfidence_score, is_correct }] }</w:t>
        <w:br/>
        <w:br/>
        <w:t>note over fe, be : Chỉ gửi METADATA\nKhông có ảnh, video, hay landmark raw data\n(landmark_data lưu tùy chọn cho debug)</w:t>
        <w:br/>
        <w:br/>
        <w:t>be -&gt; db : UPDATE Quiz_Attempts\n{ status=COMPLETED, score=X }</w:t>
        <w:br/>
        <w:br/>
        <w:t>be -&gt; db : INSERT AI_Attempts_Log (batch)\n{ attempt_id, question_id\npredicted_sign, confidence_score, is_correct }</w:t>
        <w:br/>
        <w:br/>
        <w:t>be -&gt; db : UPDATE User_Progress\n{ status=COMPLETED } nếu passed</w:t>
        <w:br/>
        <w:br/>
        <w:t>be -&gt; db : INSERT XP_Logs\n{ source_type=QUIZ_COMPLETE, xp_earned }</w:t>
        <w:br/>
        <w:br/>
        <w:t>be -&gt; db : UPDATE Streaks\n{ last_activity_date, current_streak }</w:t>
        <w:br/>
        <w:br/>
        <w:t>be -&gt; db : CHECK Badge conditions</w:t>
        <w:br/>
        <w:br/>
        <w:t>db --&gt; be : All saved ✅</w:t>
        <w:br/>
        <w:t>be --&gt; fe : 200 OK { score, xp_earned\nnew_streak, badges[] }</w:t>
        <w:br/>
        <w:br/>
        <w:t>== 5. Màn hình kết quả ==</w:t>
        <w:br/>
        <w:br/>
        <w:t>fe --&gt; user : Kết quả tổng:\n- Điểm: X/N câu đúng\n- XP nhận được: +Y XP\n- Streak 🔥: Z ngày\n- Badge mới (nếu có)\n- Nút "Luyện tập lại" / "Bài tiếp theo"</w:t>
        <w:br/>
        <w:br/>
        <w:t>@enduml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Tóm tắt so sánh 3 luồng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SD-01 Learning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SD-02 Timed Test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SD-03 AI Quiz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**Client-side logic**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Video player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Countdown timer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MediaPipe + AI Classifier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**Tần suất gọi API**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Start + Complete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Start + Submit (1 lần)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Start + Submit (1 lần cuối)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**Gửi data về server**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Progress + XP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Answers array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Metadata only (không có video)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**Freemium gate**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Chapter `is_premium`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Tùy quiz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 bắt buộc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**Edge case quan trọng**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Video không load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Hết giờ auto-submit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Camera từ chối / ánh sáng yếu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376"/>
        </w:rPr>
        <w:t>User Story Backlog</w:t>
      </w:r>
    </w:p>
    <w:p>
      <w:pPr>
        <w:pBdr>
          <w:bottom w:val="single" w:sz="6" w:space="1" w:color="AAAAAA"/>
        </w:pBdr>
      </w:pPr>
    </w:p>
    <w:p>
      <w:pPr>
        <w:pStyle w:val="NoSpacing"/>
        <w:spacing w:after="80"/>
      </w:pPr>
      <w:r>
        <w:t># V-SIGN — User Story Backlog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**Format:** As a `[Actor]`, I want `[Action]`, so that `[Benefit]`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**Priority:** 🔴 Must Have | 🟡 Should Have | 🟢 Could Have | ⚪ Won't Have (v1)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**Points:** Fibonacci scale (1, 2, 3, 5, 8, 13)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EPIC 1: Authentication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**Guest**, I want to log in with my email &amp; password, so that I can access my personal learning data.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US-03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**Guest**, I want to log in via Google OAuth, so that I can sign up/in quickly without remembering a password.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my profile page, so that I can see my account info, streak, and XP total.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US-05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update my display name and avatar, so that I can personalize my account.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change my password, so that I can keep my account secure.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US-07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log out, so that my account is safe on shared devices.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**Guest**, I want to request a password reset via email, so that I can recover my account if I forget my password.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EPIC 2: Content Management (Learning)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Chapters inside a Unit, so that I can understand the learning structure.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see a lock icon on premium Chapters, so that I know which content requires an upgrade.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Lessons inside a Chapter listed in order, so that I can follow a structured learning path.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watch a lesson video hosted on S3, so that I can learn VSL signs at my own pace.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progress to be saved automatically when I finish a video, so that I don't lose my place if I come back later.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progress bar per Chapter, so that I can track how many lessons I've completed.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the next lesson to unlock after completing the current one, so that content is delivered in a logical sequence.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be redirected to the upgrade page when clicking a locked Chapter, so that I understand how to gain access.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resume a lesson I didn't finish, so that I don't have to restart from the beginning.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EPIC 3: Assessment</w:t>
      </w:r>
    </w:p>
    <w:p>
      <w:pPr>
        <w:pStyle w:val="Heading3"/>
      </w:pPr>
      <w:r>
        <w:t>3A — MCQ Quiz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my score immediately after submitting a quiz, so that I know how well I performed.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review correct and incorrect answers after finishing a quiz, so that I can learn from my mistakes.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retake a quiz I failed, so that I can improve my score and unlock the next lesson.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3B — Timed Mock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quiz to auto-submit when the timer runs out, so that my partial answers are still scored.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navigate between questions freely during a timed test, so that I can manage my time strategically.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which questions I haven't answered before submitting, so that I don't accidentally skip questions.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3C — AI Sign Quiz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the system to recognize my hand signs using my device's camera without sending video to the server, so that my privacy is protected and the experience is fast.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to see a confidence indicator while performing a sign, so that I know if the camera is reading my gesture correctly.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to get instant feedback (correct/incorrect) after each sign attempt, so that I can immediately correct my technique.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US-31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a warning when lighting is too low for hand detection, so that I can adjust my environment and avoid failed attempts.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see a preview of the AI Quiz feature locked behind Premium, so that I understand what I'm missing and feel motivated to upgrade.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EPIC 4: Gamification</w:t>
      </w:r>
    </w:p>
    <w:p>
      <w:pPr>
        <w:pStyle w:val="Heading3"/>
      </w:pPr>
      <w:r>
        <w:t>4A — XP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XP when I complete a quiz, so that assessments feel meaningful.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US-35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an XP animation pop up after completing activities, so that earning XP feels exciting and immediate.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my total XP on my profile, so that I can track my overall progress.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</w:tbl>
    <w:p/>
    <w:p>
      <w:pPr>
        <w:pStyle w:val="Heading3"/>
      </w:pPr>
      <w:r>
        <w:t>4B — Streak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streak to visually increase when I learn on consecutive days, so that I feel a sense of momentum.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US-39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clearly see when my streak resets (next day midnight UTC+7), so that I never feel cheated by an unexpected reset.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longest streak to be recorded on my profile, so that I can show off my best record.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bonus XP multipliers at streak milestones (7, 14, 30 days), so that maintaining a long streak feels increasingly rewarding.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Style w:val="Heading3"/>
      </w:pPr>
      <w:r>
        <w:t>4C — Leaderboard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monthly leaderboard, so that I can track my long-term ranking.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my own rank highlighted on the leaderboard, so that I can find my position quickly.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4D — Badges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a badge when I reach XP milestones, so that overall learning volume is rewarded.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a badge for completing my first lesson, so that beginners feel welcomed and encouraged.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a badge for getting a perfect score on a quiz, so that high performance is recognized.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all badges I've earned on my profile, so that I can see all my achievements in one place.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EPIC 5: VSL Dictionary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US-51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browse VSL signs by category (e.g., Greetings, Numbers, Family), so that I can explore signs by topic.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US-52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search for a specific sign by name, so that I can quickly find what I'm looking for.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watch a video demonstration of each sign, so that I can see the correct hand movement.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US-54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difficulty level for each sign, so that I can choose signs appropriate for my skill level.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US-55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a "Practice this sign" button on dictionary entries, so that I can jump straight into AI practice for that sign.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🟢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EPIC 6: Monetization (Freemium &amp; Payment)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view the premium pricing plans (Monthly/Yearly), so that I can choose the option that fits my budget.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US-58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pay for Premium using MoMo QR code, so that I can upgrade quickly using my preferred payment method.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US-59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pay for Premium using ZaloPay QR code, so that I have an alternative local payment option.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US-60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my account to be upgraded to Premium immediately after a successful payment, so that I don't have to wait or contact support.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US-61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payment confirmation screen after a successful transaction, so that I have proof that my payment went through.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clear error message if my payment fails, so that I know what went wrong and can try again.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my subscription status and expiry date on my profile, so that I know when to renew.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my payment history, so that I can verify my transactions.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EPIC 7: Admin Panel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create Chapters inside a Unit and set `is_premium`, so that I can control which content is free vs paid.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upload lesson videos to S3 and link them to a Lesson, so that learners can watch video content.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create MCQ quiz questions with options and correct answers, so that I can build assessments for each lesson.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create AI Quiz questions by specifying a `sign_label`, so that the system knows which sign to check during AI practice.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US-70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add and edit Dictionary entries with video and category, so that learners have a reference resource.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US-71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view a list of all registered users, so that I can monitor platform growth.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US-72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see each user's subscription status, so that I can handle support requests about account access.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US-73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view all payment transactions with status (PENDING/SUCCESS/FAILED), so that I can reconcile payments and handle failed webhook cases.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US-74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manually trigger a subscription status update for a specific transaction, so that I can resolve edge cases where webhook delivery failed.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US-75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view a dashboard with total users, active subscriptions, and daily active learners, so that I can monitor business KPIs.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Story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 Stories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Must Have 🔴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Should Have 🟡</w:t>
            </w:r>
          </w:p>
        </w:tc>
        <w:tc>
          <w:tcPr>
            <w:tcW w:type="dxa" w:w="188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Could Have 🟢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Learning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Gamification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Dictionary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Monetization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**TOTAL**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**75**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**43**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**29**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**3**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Sprint Suggestion (4 Tuần)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 IDs</w:t>
            </w:r>
          </w:p>
        </w:tc>
        <w:tc>
          <w:tcPr>
            <w:tcW w:type="dxa" w:w="2351"/>
            <w:vAlign w:val="center"/>
            <w:shd w:val="clear" w:color="auto" w:fill="2E405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**Sprint 2**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Assessment: MCQ Quiz + Timed Test + Payment flow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US-19–26, US-56–64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~40 pts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**Sprint 3**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 Quiz + Gamification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US-27–49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~45 pts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**Sprint 4**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Dictionary + Admin dashboard + Polish + Bug fix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US-50–55, US-71–75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~35 pts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